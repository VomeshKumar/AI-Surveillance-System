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Software Integration Document</w:t>
        <w:br/>
        <w:t>AI Surveillance Engine</w:t>
      </w:r>
    </w:p>
    <w:p/>
    <w:tbl>
      <w:tblPr>
        <w:tblStyle w:val="TableGrid"/>
        <w:tblW w:type="auto" w:w="0"/>
        <w:tblLook w:firstColumn="1" w:firstRow="1" w:lastColumn="0" w:lastRow="0" w:noHBand="0" w:noVBand="1" w:val="04A0"/>
      </w:tblPr>
      <w:tblGrid>
        <w:gridCol w:w="4320"/>
        <w:gridCol w:w="4320"/>
      </w:tblGrid>
      <w:tr>
        <w:tc>
          <w:tcPr>
            <w:tcW w:type="dxa" w:w="4320"/>
          </w:tcPr>
          <w:p>
            <w:r>
              <w:rPr>
                <w:b/>
              </w:rPr>
              <w:t>Document Version</w:t>
            </w:r>
          </w:p>
        </w:tc>
        <w:tc>
          <w:tcPr>
            <w:tcW w:type="dxa" w:w="4320"/>
          </w:tcPr>
          <w:p>
            <w:r>
              <w:t>1.0</w:t>
            </w:r>
          </w:p>
        </w:tc>
      </w:tr>
      <w:tr>
        <w:tc>
          <w:tcPr>
            <w:tcW w:type="dxa" w:w="4320"/>
          </w:tcPr>
          <w:p>
            <w:r>
              <w:rPr>
                <w:b/>
              </w:rPr>
              <w:t>Last Updated</w:t>
            </w:r>
          </w:p>
        </w:tc>
        <w:tc>
          <w:tcPr>
            <w:tcW w:type="dxa" w:w="4320"/>
          </w:tcPr>
          <w:p>
            <w:r>
              <w:t>May 1, 2026</w:t>
            </w:r>
          </w:p>
        </w:tc>
      </w:tr>
      <w:tr>
        <w:tc>
          <w:tcPr>
            <w:tcW w:type="dxa" w:w="4320"/>
          </w:tcPr>
          <w:p>
            <w:r>
              <w:rPr>
                <w:b/>
              </w:rPr>
              <w:t>Document Owner</w:t>
            </w:r>
          </w:p>
        </w:tc>
        <w:tc>
          <w:tcPr>
            <w:tcW w:type="dxa" w:w="4320"/>
          </w:tcPr>
          <w:p>
            <w:r>
              <w:t>Atul Kumar / AI Engineering</w:t>
            </w:r>
          </w:p>
        </w:tc>
      </w:tr>
      <w:tr>
        <w:tc>
          <w:tcPr>
            <w:tcW w:type="dxa" w:w="4320"/>
          </w:tcPr>
          <w:p>
            <w:r>
              <w:rPr>
                <w:b/>
              </w:rPr>
              <w:t>Project Manager</w:t>
            </w:r>
          </w:p>
        </w:tc>
        <w:tc>
          <w:tcPr>
            <w:tcW w:type="dxa" w:w="4320"/>
          </w:tcPr>
          <w:p>
            <w:r>
              <w:t>Atul Kumar</w:t>
            </w:r>
          </w:p>
        </w:tc>
      </w:tr>
      <w:tr>
        <w:tc>
          <w:tcPr>
            <w:tcW w:type="dxa" w:w="4320"/>
          </w:tcPr>
          <w:p>
            <w:r>
              <w:rPr>
                <w:b/>
              </w:rPr>
              <w:t>Technical Lead</w:t>
            </w:r>
          </w:p>
        </w:tc>
        <w:tc>
          <w:tcPr>
            <w:tcW w:type="dxa" w:w="4320"/>
          </w:tcPr>
          <w:p>
            <w:r>
              <w:t>Atul Kumar</w:t>
            </w:r>
          </w:p>
        </w:tc>
      </w:tr>
      <w:tr>
        <w:tc>
          <w:tcPr>
            <w:tcW w:type="dxa" w:w="4320"/>
          </w:tcPr>
          <w:p>
            <w:r>
              <w:rPr>
                <w:b/>
              </w:rPr>
              <w:t>Status</w:t>
            </w:r>
          </w:p>
        </w:tc>
        <w:tc>
          <w:tcPr>
            <w:tcW w:type="dxa" w:w="4320"/>
          </w:tcPr>
          <w:p>
            <w:r>
              <w:t>Implemented</w:t>
            </w:r>
          </w:p>
        </w:tc>
      </w:tr>
    </w:tbl>
    <w:p/>
    <w:p>
      <w:pPr>
        <w:pStyle w:val="Heading1"/>
      </w:pPr>
      <w:r>
        <w:t>1. Executive Summary</w:t>
      </w:r>
    </w:p>
    <w:p>
      <w:r>
        <w:t>The AI Surveillance Engine is a distributed, microservices-based real-time face recognition and suspect tracking platform. It integrates multiple edge camera nodes with a centralized AI recognition brain via Redis Streams, backed by PostgreSQL with pgvector for persistent storage and FAISS for high-speed vector search. The system detects, tracks (ByteTrack), recognizes (GhostFaceNet), and alerts security personnel in real-time when a known suspect is identified across any connected camera feed. Evidence is automatically captured, logged, and archived with a 30-day lifecycle policy including PDF report generation.</w:t>
      </w:r>
    </w:p>
    <w:p>
      <w:pPr>
        <w:pStyle w:val="Heading2"/>
      </w:pPr>
      <w:r>
        <w:t>1.1 Integration Goals</w:t>
      </w:r>
    </w:p>
    <w:p>
      <w:pPr>
        <w:pStyle w:val="ListBullet"/>
      </w:pPr>
      <w:r>
        <w:t>Real-time face detection and recognition across multiple camera streams</w:t>
      </w:r>
    </w:p>
    <w:p>
      <w:pPr>
        <w:pStyle w:val="ListBullet"/>
      </w:pPr>
      <w:r>
        <w:t>Decouple camera ingestion from AI inference for horizontal scalability</w:t>
      </w:r>
    </w:p>
    <w:p>
      <w:pPr>
        <w:pStyle w:val="ListBullet"/>
      </w:pPr>
      <w:r>
        <w:t>Maintain an industry-standard suspect database with UUID, SUS-codes, and audit trails</w:t>
      </w:r>
    </w:p>
    <w:p>
      <w:pPr>
        <w:pStyle w:val="ListBullet"/>
      </w:pPr>
      <w:r>
        <w:t>Automated evidence lifecycle: capture, cooldown-based deduplication, PDF archival, and cleanup</w:t>
      </w:r>
    </w:p>
    <w:p>
      <w:pPr>
        <w:pStyle w:val="ListBullet"/>
      </w:pPr>
      <w:r>
        <w:t>Support RTSP, USB webcam, MJPEG, and video file sources dynamically</w:t>
      </w:r>
    </w:p>
    <w:p>
      <w:pPr>
        <w:pStyle w:val="Heading2"/>
      </w:pPr>
      <w:r>
        <w:t>1.2 Scope</w:t>
      </w:r>
    </w:p>
    <w:p>
      <w:pPr/>
      <w:r>
        <w:t>In Scope:</w:t>
      </w:r>
    </w:p>
    <w:p>
      <w:pPr>
        <w:pStyle w:val="ListBullet"/>
      </w:pPr>
      <w:r>
        <w:t>Camera Workers (edge detection + tracking + alignment)</w:t>
      </w:r>
    </w:p>
    <w:p>
      <w:pPr>
        <w:pStyle w:val="ListBullet"/>
      </w:pPr>
      <w:r>
        <w:t>Recognition Worker (embedding generation + FAISS search + alert dispatch)</w:t>
      </w:r>
    </w:p>
    <w:p>
      <w:pPr>
        <w:pStyle w:val="ListBullet"/>
      </w:pPr>
      <w:r>
        <w:t>FastAPI Orchestrator (admin API for suspect CRUD, search, lifecycle)</w:t>
      </w:r>
    </w:p>
    <w:p>
      <w:pPr>
        <w:pStyle w:val="ListBullet"/>
      </w:pPr>
      <w:r>
        <w:t>Local Monitor (real-time OpenCV visualization sidecar)</w:t>
      </w:r>
    </w:p>
    <w:p>
      <w:pPr>
        <w:pStyle w:val="ListBullet"/>
      </w:pPr>
      <w:r>
        <w:t>Evidence Store (JPEG snapshots + PostgreSQL event logging)</w:t>
      </w:r>
    </w:p>
    <w:p>
      <w:pPr>
        <w:pStyle w:val="ListBullet"/>
      </w:pPr>
      <w:r>
        <w:t>Evidence Lifecycle Manager (PDF archival + auto-cleanup after 30 days)</w:t>
      </w:r>
    </w:p>
    <w:p>
      <w:pPr>
        <w:pStyle w:val="ListBullet"/>
      </w:pPr>
      <w:r>
        <w:t>Redis Streams as the central message bus</w:t>
      </w:r>
    </w:p>
    <w:p>
      <w:pPr>
        <w:pStyle w:val="ListBullet"/>
      </w:pPr>
      <w:r>
        <w:t>PostgreSQL + pgvector as the persistent data layer</w:t>
      </w:r>
    </w:p>
    <w:p>
      <w:pPr/>
      <w:r>
        <w:t>Out of Scope:</w:t>
      </w:r>
    </w:p>
    <w:p>
      <w:pPr>
        <w:pStyle w:val="ListBullet"/>
      </w:pPr>
      <w:r>
        <w:t>Web-based admin dashboard (planned Phase 2)</w:t>
      </w:r>
    </w:p>
    <w:p>
      <w:pPr>
        <w:pStyle w:val="ListBullet"/>
      </w:pPr>
      <w:r>
        <w:t>JWT/OAuth authentication (planned)</w:t>
      </w:r>
    </w:p>
    <w:p>
      <w:pPr>
        <w:pStyle w:val="ListBullet"/>
      </w:pPr>
      <w:r>
        <w:t>Docker containerization (planned)</w:t>
      </w:r>
    </w:p>
    <w:p>
      <w:pPr>
        <w:pStyle w:val="ListBullet"/>
      </w:pPr>
      <w:r>
        <w:t>GPU inference optimization</w:t>
      </w:r>
    </w:p>
    <w:p>
      <w:pPr>
        <w:pStyle w:val="Heading1"/>
      </w:pPr>
      <w:r>
        <w:t>2. System Overview</w:t>
      </w:r>
    </w:p>
    <w:p>
      <w:pPr>
        <w:pStyle w:val="Heading2"/>
      </w:pPr>
      <w:r>
        <w:t>2.1 Source System: Camera Workers (Edge Nodes)</w:t>
      </w:r>
    </w:p>
    <w:tbl>
      <w:tblPr>
        <w:tblStyle w:val="TableGrid"/>
        <w:tblW w:type="auto" w:w="0"/>
        <w:tblLook w:firstColumn="1" w:firstRow="1" w:lastColumn="0" w:lastRow="0" w:noHBand="0" w:noVBand="1" w:val="04A0"/>
      </w:tblPr>
      <w:tblGrid>
        <w:gridCol w:w="4320"/>
        <w:gridCol w:w="4320"/>
      </w:tblGrid>
      <w:tr>
        <w:tc>
          <w:tcPr>
            <w:tcW w:type="dxa" w:w="4320"/>
          </w:tcPr>
          <w:p>
            <w:r>
              <w:rPr>
                <w:b/>
              </w:rPr>
              <w:t>System Name</w:t>
            </w:r>
          </w:p>
        </w:tc>
        <w:tc>
          <w:tcPr>
            <w:tcW w:type="dxa" w:w="4320"/>
          </w:tcPr>
          <w:p>
            <w:r>
              <w:t>Camera Worker (Edge Detection Node)</w:t>
            </w:r>
          </w:p>
        </w:tc>
      </w:tr>
      <w:tr>
        <w:tc>
          <w:tcPr>
            <w:tcW w:type="dxa" w:w="4320"/>
          </w:tcPr>
          <w:p>
            <w:r>
              <w:rPr>
                <w:b/>
              </w:rPr>
              <w:t>Version</w:t>
            </w:r>
          </w:p>
        </w:tc>
        <w:tc>
          <w:tcPr>
            <w:tcW w:type="dxa" w:w="4320"/>
          </w:tcPr>
          <w:p>
            <w:r>
              <w:t>1.0.0</w:t>
            </w:r>
          </w:p>
        </w:tc>
      </w:tr>
      <w:tr>
        <w:tc>
          <w:tcPr>
            <w:tcW w:type="dxa" w:w="4320"/>
          </w:tcPr>
          <w:p>
            <w:r>
              <w:rPr>
                <w:b/>
              </w:rPr>
              <w:t>Vendor/Developer</w:t>
            </w:r>
          </w:p>
        </w:tc>
        <w:tc>
          <w:tcPr>
            <w:tcW w:type="dxa" w:w="4320"/>
          </w:tcPr>
          <w:p>
            <w:r>
              <w:t>In-house (Python + OpenCV + ByteTrack)</w:t>
            </w:r>
          </w:p>
        </w:tc>
      </w:tr>
      <w:tr>
        <w:tc>
          <w:tcPr>
            <w:tcW w:type="dxa" w:w="4320"/>
          </w:tcPr>
          <w:p>
            <w:r>
              <w:rPr>
                <w:b/>
              </w:rPr>
              <w:t>Primary Function</w:t>
            </w:r>
          </w:p>
        </w:tc>
        <w:tc>
          <w:tcPr>
            <w:tcW w:type="dxa" w:w="4320"/>
          </w:tcPr>
          <w:p>
            <w:r>
              <w:t>Real-time face detection, tracking, alignment, and quality-gated submission to Redis</w:t>
            </w:r>
          </w:p>
        </w:tc>
      </w:tr>
      <w:tr>
        <w:tc>
          <w:tcPr>
            <w:tcW w:type="dxa" w:w="4320"/>
          </w:tcPr>
          <w:p>
            <w:r>
              <w:rPr>
                <w:b/>
              </w:rPr>
              <w:t>Current Users</w:t>
            </w:r>
          </w:p>
        </w:tc>
        <w:tc>
          <w:tcPr>
            <w:tcW w:type="dxa" w:w="4320"/>
          </w:tcPr>
          <w:p>
            <w:r>
              <w:t>Security Operations Team</w:t>
            </w:r>
          </w:p>
        </w:tc>
      </w:tr>
      <w:tr>
        <w:tc>
          <w:tcPr>
            <w:tcW w:type="dxa" w:w="4320"/>
          </w:tcPr>
          <w:p>
            <w:r>
              <w:rPr>
                <w:b/>
              </w:rPr>
              <w:t>Hosting Environment</w:t>
            </w:r>
          </w:p>
        </w:tc>
        <w:tc>
          <w:tcPr>
            <w:tcW w:type="dxa" w:w="4320"/>
          </w:tcPr>
          <w:p>
            <w:r>
              <w:t>On-premises (Windows/Linux edge nodes)</w:t>
            </w:r>
          </w:p>
        </w:tc>
      </w:tr>
      <w:tr>
        <w:tc>
          <w:tcPr>
            <w:tcW w:type="dxa" w:w="4320"/>
          </w:tcPr>
          <w:p>
            <w:r>
              <w:rPr>
                <w:b/>
              </w:rPr>
              <w:t>Database Type</w:t>
            </w:r>
          </w:p>
        </w:tc>
        <w:tc>
          <w:tcPr>
            <w:tcW w:type="dxa" w:w="4320"/>
          </w:tcPr>
          <w:p>
            <w:r>
              <w:t>None (stateless worker, publishes to Redis)</w:t>
            </w:r>
          </w:p>
        </w:tc>
      </w:tr>
      <w:tr>
        <w:tc>
          <w:tcPr>
            <w:tcW w:type="dxa" w:w="4320"/>
          </w:tcPr>
          <w:p>
            <w:r>
              <w:rPr>
                <w:b/>
              </w:rPr>
              <w:t>API Availability</w:t>
            </w:r>
          </w:p>
        </w:tc>
        <w:tc>
          <w:tcPr>
            <w:tcW w:type="dxa" w:w="4320"/>
          </w:tcPr>
          <w:p>
            <w:r>
              <w:t>None (CLI-based subprocess, communicates via Redis Streams)</w:t>
            </w:r>
          </w:p>
        </w:tc>
      </w:tr>
      <w:tr>
        <w:tc>
          <w:tcPr>
            <w:tcW w:type="dxa" w:w="4320"/>
          </w:tcPr>
          <w:p>
            <w:r>
              <w:rPr>
                <w:b/>
              </w:rPr>
              <w:t>Authentication Method</w:t>
            </w:r>
          </w:p>
        </w:tc>
        <w:tc>
          <w:tcPr>
            <w:tcW w:type="dxa" w:w="4320"/>
          </w:tcPr>
          <w:p>
            <w:r>
              <w:t>Redis connection (no auth currently)</w:t>
            </w:r>
          </w:p>
        </w:tc>
      </w:tr>
      <w:tr>
        <w:tc>
          <w:tcPr>
            <w:tcW w:type="dxa" w:w="4320"/>
          </w:tcPr>
          <w:p>
            <w:r>
              <w:rPr>
                <w:b/>
              </w:rPr>
              <w:t>Data Volume</w:t>
            </w:r>
          </w:p>
        </w:tc>
        <w:tc>
          <w:tcPr>
            <w:tcW w:type="dxa" w:w="4320"/>
          </w:tcPr>
          <w:p>
            <w:r>
              <w:t>~15 FPS per camera, ~5 face crops/sec submitted to queue</w:t>
            </w:r>
          </w:p>
        </w:tc>
      </w:tr>
    </w:tbl>
    <w:p/>
    <w:p>
      <w:pPr>
        <w:pStyle w:val="Heading2"/>
      </w:pPr>
      <w:r>
        <w:t>2.2 Target System: Recognition Worker (The Brain)</w:t>
      </w:r>
    </w:p>
    <w:tbl>
      <w:tblPr>
        <w:tblStyle w:val="TableGrid"/>
        <w:tblW w:type="auto" w:w="0"/>
        <w:tblLook w:firstColumn="1" w:firstRow="1" w:lastColumn="0" w:lastRow="0" w:noHBand="0" w:noVBand="1" w:val="04A0"/>
      </w:tblPr>
      <w:tblGrid>
        <w:gridCol w:w="4320"/>
        <w:gridCol w:w="4320"/>
      </w:tblGrid>
      <w:tr>
        <w:tc>
          <w:tcPr>
            <w:tcW w:type="dxa" w:w="4320"/>
          </w:tcPr>
          <w:p>
            <w:r>
              <w:rPr>
                <w:b/>
              </w:rPr>
              <w:t>System Name</w:t>
            </w:r>
          </w:p>
        </w:tc>
        <w:tc>
          <w:tcPr>
            <w:tcW w:type="dxa" w:w="4320"/>
          </w:tcPr>
          <w:p>
            <w:r>
              <w:t>Recognition Worker (AI Brain)</w:t>
            </w:r>
          </w:p>
        </w:tc>
      </w:tr>
      <w:tr>
        <w:tc>
          <w:tcPr>
            <w:tcW w:type="dxa" w:w="4320"/>
          </w:tcPr>
          <w:p>
            <w:r>
              <w:rPr>
                <w:b/>
              </w:rPr>
              <w:t>Version</w:t>
            </w:r>
          </w:p>
        </w:tc>
        <w:tc>
          <w:tcPr>
            <w:tcW w:type="dxa" w:w="4320"/>
          </w:tcPr>
          <w:p>
            <w:r>
              <w:t>1.0.0</w:t>
            </w:r>
          </w:p>
        </w:tc>
      </w:tr>
      <w:tr>
        <w:tc>
          <w:tcPr>
            <w:tcW w:type="dxa" w:w="4320"/>
          </w:tcPr>
          <w:p>
            <w:r>
              <w:rPr>
                <w:b/>
              </w:rPr>
              <w:t>Vendor/Developer</w:t>
            </w:r>
          </w:p>
        </w:tc>
        <w:tc>
          <w:tcPr>
            <w:tcW w:type="dxa" w:w="4320"/>
          </w:tcPr>
          <w:p>
            <w:r>
              <w:t>In-house (GhostFaceNet ONNX + FAISS HNSW)</w:t>
            </w:r>
          </w:p>
        </w:tc>
      </w:tr>
      <w:tr>
        <w:tc>
          <w:tcPr>
            <w:tcW w:type="dxa" w:w="4320"/>
          </w:tcPr>
          <w:p>
            <w:r>
              <w:rPr>
                <w:b/>
              </w:rPr>
              <w:t>Primary Function</w:t>
            </w:r>
          </w:p>
        </w:tc>
        <w:tc>
          <w:tcPr>
            <w:tcW w:type="dxa" w:w="4320"/>
          </w:tcPr>
          <w:p>
            <w:r>
              <w:t>Face embedding generation, vector similarity search, alert dispatch, evidence storage</w:t>
            </w:r>
          </w:p>
        </w:tc>
      </w:tr>
      <w:tr>
        <w:tc>
          <w:tcPr>
            <w:tcW w:type="dxa" w:w="4320"/>
          </w:tcPr>
          <w:p>
            <w:r>
              <w:rPr>
                <w:b/>
              </w:rPr>
              <w:t>Current Users</w:t>
            </w:r>
          </w:p>
        </w:tc>
        <w:tc>
          <w:tcPr>
            <w:tcW w:type="dxa" w:w="4320"/>
          </w:tcPr>
          <w:p>
            <w:r>
              <w:t>Automated (no direct users)</w:t>
            </w:r>
          </w:p>
        </w:tc>
      </w:tr>
      <w:tr>
        <w:tc>
          <w:tcPr>
            <w:tcW w:type="dxa" w:w="4320"/>
          </w:tcPr>
          <w:p>
            <w:r>
              <w:rPr>
                <w:b/>
              </w:rPr>
              <w:t>Hosting Environment</w:t>
            </w:r>
          </w:p>
        </w:tc>
        <w:tc>
          <w:tcPr>
            <w:tcW w:type="dxa" w:w="4320"/>
          </w:tcPr>
          <w:p>
            <w:r>
              <w:t>On-premises server (CPU inference via ONNX Runtime)</w:t>
            </w:r>
          </w:p>
        </w:tc>
      </w:tr>
      <w:tr>
        <w:tc>
          <w:tcPr>
            <w:tcW w:type="dxa" w:w="4320"/>
          </w:tcPr>
          <w:p>
            <w:r>
              <w:rPr>
                <w:b/>
              </w:rPr>
              <w:t>Database Type</w:t>
            </w:r>
          </w:p>
        </w:tc>
        <w:tc>
          <w:tcPr>
            <w:tcW w:type="dxa" w:w="4320"/>
          </w:tcPr>
          <w:p>
            <w:r>
              <w:t>PostgreSQL 18 + pgvector (512D embeddings)</w:t>
            </w:r>
          </w:p>
        </w:tc>
      </w:tr>
      <w:tr>
        <w:tc>
          <w:tcPr>
            <w:tcW w:type="dxa" w:w="4320"/>
          </w:tcPr>
          <w:p>
            <w:r>
              <w:rPr>
                <w:b/>
              </w:rPr>
              <w:t>API Availability</w:t>
            </w:r>
          </w:p>
        </w:tc>
        <w:tc>
          <w:tcPr>
            <w:tcW w:type="dxa" w:w="4320"/>
          </w:tcPr>
          <w:p>
            <w:r>
              <w:t>None (consumer of Redis Stream faces.queue)</w:t>
            </w:r>
          </w:p>
        </w:tc>
      </w:tr>
      <w:tr>
        <w:tc>
          <w:tcPr>
            <w:tcW w:type="dxa" w:w="4320"/>
          </w:tcPr>
          <w:p>
            <w:r>
              <w:rPr>
                <w:b/>
              </w:rPr>
              <w:t>Authentication Method</w:t>
            </w:r>
          </w:p>
        </w:tc>
        <w:tc>
          <w:tcPr>
            <w:tcW w:type="dxa" w:w="4320"/>
          </w:tcPr>
          <w:p>
            <w:r>
              <w:t>PostgreSQL credentials via .env</w:t>
            </w:r>
          </w:p>
        </w:tc>
      </w:tr>
      <w:tr>
        <w:tc>
          <w:tcPr>
            <w:tcW w:type="dxa" w:w="4320"/>
          </w:tcPr>
          <w:p>
            <w:r>
              <w:rPr>
                <w:b/>
              </w:rPr>
              <w:t>Integration Capabilities</w:t>
            </w:r>
          </w:p>
        </w:tc>
        <w:tc>
          <w:tcPr>
            <w:tcW w:type="dxa" w:w="4320"/>
          </w:tcPr>
          <w:p>
            <w:r>
              <w:t>Redis Consumer Groups for horizontal scaling</w:t>
            </w:r>
          </w:p>
        </w:tc>
      </w:tr>
    </w:tbl>
    <w:p/>
    <w:p>
      <w:pPr>
        <w:pStyle w:val="Heading1"/>
      </w:pPr>
      <w:r>
        <w:t>3. Integration Architecture</w:t>
      </w:r>
    </w:p>
    <w:p>
      <w:pPr>
        <w:pStyle w:val="Heading2"/>
      </w:pPr>
      <w:r>
        <w:t>3.1 Architecture Pattern</w:t>
      </w:r>
    </w:p>
    <w:p>
      <w:r>
        <w:t>The system follows an Event-Driven Microservices pattern using Redis Streams as a durable message bus. Camera Workers act as producers (publishing face crops to faces.queue), and Recognition Workers act as consumers (using Redis Consumer Groups for load balancing). Alerts flow via a separate alerts.global stream consumed by the Local Monitor sidecar. A Recognition Feedback Loop (recognized_tracks:{camera_id} Redis Sets) prevents duplicate processing of already-identified faces.</w:t>
      </w:r>
    </w:p>
    <w:p>
      <w:pPr>
        <w:pStyle w:val="Heading2"/>
      </w:pPr>
      <w:r>
        <w:t>3.2 Data Flow</w:t>
      </w:r>
    </w:p>
    <w:p>
      <w:r>
        <w:t>Camera Feed -&gt; YuNet Detection -&gt; ByteTrack Tracking -&gt; Quality Gate (Yaw/Pitch) -&gt; Face Alignment (112x112) -&gt; [Redis: faces.queue] -&gt; GhostFaceNet Embedding -&gt; FAISS Search -&gt; Match Found? -&gt; [Redis: alerts.global] + Evidence Storage + Location Tracking</w:t>
      </w:r>
    </w:p>
    <w:p>
      <w:pPr>
        <w:pStyle w:val="Heading2"/>
      </w:pPr>
      <w:r>
        <w:t>3.3 Integration Middleware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Component</w:t>
            </w:r>
          </w:p>
        </w:tc>
        <w:tc>
          <w:tcPr>
            <w:tcW w:type="dxa" w:w="2880"/>
          </w:tcPr>
          <w:p>
            <w:r>
              <w:rPr>
                <w:b/>
              </w:rPr>
              <w:t>Technology</w:t>
            </w:r>
          </w:p>
        </w:tc>
        <w:tc>
          <w:tcPr>
            <w:tcW w:type="dxa" w:w="2880"/>
          </w:tcPr>
          <w:p>
            <w:r>
              <w:rPr>
                <w:b/>
              </w:rPr>
              <w:t>Purpose</w:t>
            </w:r>
          </w:p>
        </w:tc>
      </w:tr>
      <w:tr>
        <w:tc>
          <w:tcPr>
            <w:tcW w:type="dxa" w:w="2880"/>
          </w:tcPr>
          <w:p>
            <w:r>
              <w:t>Message Bus</w:t>
            </w:r>
          </w:p>
        </w:tc>
        <w:tc>
          <w:tcPr>
            <w:tcW w:type="dxa" w:w="2880"/>
          </w:tcPr>
          <w:p>
            <w:r>
              <w:t>Redis Streams (Memurai on Windows)</w:t>
            </w:r>
          </w:p>
        </w:tc>
        <w:tc>
          <w:tcPr>
            <w:tcW w:type="dxa" w:w="2880"/>
          </w:tcPr>
          <w:p>
            <w:r>
              <w:t>Async face queue + alert dispatch</w:t>
            </w:r>
          </w:p>
        </w:tc>
      </w:tr>
      <w:tr>
        <w:tc>
          <w:tcPr>
            <w:tcW w:type="dxa" w:w="2880"/>
          </w:tcPr>
          <w:p>
            <w:r>
              <w:t>Vector Database</w:t>
            </w:r>
          </w:p>
        </w:tc>
        <w:tc>
          <w:tcPr>
            <w:tcW w:type="dxa" w:w="2880"/>
          </w:tcPr>
          <w:p>
            <w:r>
              <w:t>FAISS HNSW (IndexIDMap)</w:t>
            </w:r>
          </w:p>
        </w:tc>
        <w:tc>
          <w:tcPr>
            <w:tcW w:type="dxa" w:w="2880"/>
          </w:tcPr>
          <w:p>
            <w:r>
              <w:t>Sub-millisecond face similarity search</w:t>
            </w:r>
          </w:p>
        </w:tc>
      </w:tr>
      <w:tr>
        <w:tc>
          <w:tcPr>
            <w:tcW w:type="dxa" w:w="2880"/>
          </w:tcPr>
          <w:p>
            <w:r>
              <w:t>Persistent DB</w:t>
            </w:r>
          </w:p>
        </w:tc>
        <w:tc>
          <w:tcPr>
            <w:tcW w:type="dxa" w:w="2880"/>
          </w:tcPr>
          <w:p>
            <w:r>
              <w:t>PostgreSQL 18 + pgvector</w:t>
            </w:r>
          </w:p>
        </w:tc>
        <w:tc>
          <w:tcPr>
            <w:tcW w:type="dxa" w:w="2880"/>
          </w:tcPr>
          <w:p>
            <w:r>
              <w:t>Suspect records, embeddings, event logs</w:t>
            </w:r>
          </w:p>
        </w:tc>
      </w:tr>
      <w:tr>
        <w:tc>
          <w:tcPr>
            <w:tcW w:type="dxa" w:w="2880"/>
          </w:tcPr>
          <w:p>
            <w:r>
              <w:t>AI Detection</w:t>
            </w:r>
          </w:p>
        </w:tc>
        <w:tc>
          <w:tcPr>
            <w:tcW w:type="dxa" w:w="2880"/>
          </w:tcPr>
          <w:p>
            <w:r>
              <w:t>YuNet ONNX (OpenCV DNN)</w:t>
            </w:r>
          </w:p>
        </w:tc>
        <w:tc>
          <w:tcPr>
            <w:tcW w:type="dxa" w:w="2880"/>
          </w:tcPr>
          <w:p>
            <w:r>
              <w:t>Real-time face detection with landmarks</w:t>
            </w:r>
          </w:p>
        </w:tc>
      </w:tr>
      <w:tr>
        <w:tc>
          <w:tcPr>
            <w:tcW w:type="dxa" w:w="2880"/>
          </w:tcPr>
          <w:p>
            <w:r>
              <w:t>AI Recognition</w:t>
            </w:r>
          </w:p>
        </w:tc>
        <w:tc>
          <w:tcPr>
            <w:tcW w:type="dxa" w:w="2880"/>
          </w:tcPr>
          <w:p>
            <w:r>
              <w:t>GhostFaceNet ONNX (512D)</w:t>
            </w:r>
          </w:p>
        </w:tc>
        <w:tc>
          <w:tcPr>
            <w:tcW w:type="dxa" w:w="2880"/>
          </w:tcPr>
          <w:p>
            <w:r>
              <w:t>Face embedding generation</w:t>
            </w:r>
          </w:p>
        </w:tc>
      </w:tr>
      <w:tr>
        <w:tc>
          <w:tcPr>
            <w:tcW w:type="dxa" w:w="2880"/>
          </w:tcPr>
          <w:p>
            <w:r>
              <w:t>Tracking</w:t>
            </w:r>
          </w:p>
        </w:tc>
        <w:tc>
          <w:tcPr>
            <w:tcW w:type="dxa" w:w="2880"/>
          </w:tcPr>
          <w:p>
            <w:r>
              <w:t>ByteTrack (Kalman + Hungarian)</w:t>
            </w:r>
          </w:p>
        </w:tc>
        <w:tc>
          <w:tcPr>
            <w:tcW w:type="dxa" w:w="2880"/>
          </w:tcPr>
          <w:p>
            <w:r>
              <w:t>Multi-object tracking with occlusion handling</w:t>
            </w:r>
          </w:p>
        </w:tc>
      </w:tr>
      <w:tr>
        <w:tc>
          <w:tcPr>
            <w:tcW w:type="dxa" w:w="2880"/>
          </w:tcPr>
          <w:p>
            <w:r>
              <w:t>Monitoring</w:t>
            </w:r>
          </w:p>
        </w:tc>
        <w:tc>
          <w:tcPr>
            <w:tcW w:type="dxa" w:w="2880"/>
          </w:tcPr>
          <w:p>
            <w:r>
              <w:t>Local Monitor (OpenCV + Redis)</w:t>
            </w:r>
          </w:p>
        </w:tc>
        <w:tc>
          <w:tcPr>
            <w:tcW w:type="dxa" w:w="2880"/>
          </w:tcPr>
          <w:p>
            <w:r>
              <w:t>Real-time visual feed with green/yellow boxes</w:t>
            </w:r>
          </w:p>
        </w:tc>
      </w:tr>
    </w:tbl>
    <w:p/>
    <w:p>
      <w:pPr>
        <w:pStyle w:val="Heading2"/>
      </w:pPr>
      <w:r>
        <w:t>3.4 Performance Requirements</w:t>
      </w:r>
    </w:p>
    <w:tbl>
      <w:tblPr>
        <w:tblStyle w:val="TableGrid"/>
        <w:tblW w:type="auto" w:w="0"/>
        <w:tblLook w:firstColumn="1" w:firstRow="1" w:lastColumn="0" w:lastRow="0" w:noHBand="0" w:noVBand="1" w:val="04A0"/>
      </w:tblPr>
      <w:tblGrid>
        <w:gridCol w:w="4320"/>
        <w:gridCol w:w="4320"/>
      </w:tblGrid>
      <w:tr>
        <w:tc>
          <w:tcPr>
            <w:tcW w:type="dxa" w:w="4320"/>
          </w:tcPr>
          <w:p>
            <w:r>
              <w:rPr>
                <w:b/>
              </w:rPr>
              <w:t>Expected Transaction Volume</w:t>
            </w:r>
          </w:p>
        </w:tc>
        <w:tc>
          <w:tcPr>
            <w:tcW w:type="dxa" w:w="4320"/>
          </w:tcPr>
          <w:p>
            <w:r>
              <w:t>~5 face crops/sec/camera submitted to queue</w:t>
            </w:r>
          </w:p>
        </w:tc>
      </w:tr>
      <w:tr>
        <w:tc>
          <w:tcPr>
            <w:tcW w:type="dxa" w:w="4320"/>
          </w:tcPr>
          <w:p>
            <w:r>
              <w:rPr>
                <w:b/>
              </w:rPr>
              <w:t>Peak Load Capacity</w:t>
            </w:r>
          </w:p>
        </w:tc>
        <w:tc>
          <w:tcPr>
            <w:tcW w:type="dxa" w:w="4320"/>
          </w:tcPr>
          <w:p>
            <w:r>
              <w:t>15 cameras at 15 FPS each (225 frames/sec total)</w:t>
            </w:r>
          </w:p>
        </w:tc>
      </w:tr>
      <w:tr>
        <w:tc>
          <w:tcPr>
            <w:tcW w:type="dxa" w:w="4320"/>
          </w:tcPr>
          <w:p>
            <w:r>
              <w:rPr>
                <w:b/>
              </w:rPr>
              <w:t>Target Latency</w:t>
            </w:r>
          </w:p>
        </w:tc>
        <w:tc>
          <w:tcPr>
            <w:tcW w:type="dxa" w:w="4320"/>
          </w:tcPr>
          <w:p>
            <w:r>
              <w:t>&lt;200ms from face detection to alert (synchronous pipeline)</w:t>
            </w:r>
          </w:p>
        </w:tc>
      </w:tr>
      <w:tr>
        <w:tc>
          <w:tcPr>
            <w:tcW w:type="dxa" w:w="4320"/>
          </w:tcPr>
          <w:p>
            <w:r>
              <w:rPr>
                <w:b/>
              </w:rPr>
              <w:t>Concurrent Connections</w:t>
            </w:r>
          </w:p>
        </w:tc>
        <w:tc>
          <w:tcPr>
            <w:tcW w:type="dxa" w:w="4320"/>
          </w:tcPr>
          <w:p>
            <w:r>
              <w:t>Up to 15 camera workers + 5 recognition workers</w:t>
            </w:r>
          </w:p>
        </w:tc>
      </w:tr>
      <w:tr>
        <w:tc>
          <w:tcPr>
            <w:tcW w:type="dxa" w:w="4320"/>
          </w:tcPr>
          <w:p>
            <w:r>
              <w:rPr>
                <w:b/>
              </w:rPr>
              <w:t>Scalability Approach</w:t>
            </w:r>
          </w:p>
        </w:tc>
        <w:tc>
          <w:tcPr>
            <w:tcW w:type="dxa" w:w="4320"/>
          </w:tcPr>
          <w:p>
            <w:r>
              <w:t>Horizontal: add Camera Workers on edge, Recognition Workers on GPU servers</w:t>
            </w:r>
          </w:p>
        </w:tc>
      </w:tr>
      <w:tr>
        <w:tc>
          <w:tcPr>
            <w:tcW w:type="dxa" w:w="4320"/>
          </w:tcPr>
          <w:p>
            <w:r>
              <w:rPr>
                <w:b/>
              </w:rPr>
              <w:t>Load Balancing</w:t>
            </w:r>
          </w:p>
        </w:tc>
        <w:tc>
          <w:tcPr>
            <w:tcW w:type="dxa" w:w="4320"/>
          </w:tcPr>
          <w:p>
            <w:r>
              <w:t>Redis Consumer Groups auto-distribute across Recognition Workers</w:t>
            </w:r>
          </w:p>
        </w:tc>
      </w:tr>
    </w:tbl>
    <w:p/>
    <w:p>
      <w:pPr>
        <w:pStyle w:val="Heading1"/>
      </w:pPr>
      <w:r>
        <w:t>4. Data Integration Design</w:t>
      </w:r>
    </w:p>
    <w:p>
      <w:pPr>
        <w:pStyle w:val="Heading2"/>
      </w:pPr>
      <w:r>
        <w:t>4.1 Data Synchronization</w:t>
      </w:r>
    </w:p>
    <w:tbl>
      <w:tblPr>
        <w:tblStyle w:val="TableGrid"/>
        <w:tblW w:type="auto" w:w="0"/>
        <w:tblLook w:firstColumn="1" w:firstRow="1" w:lastColumn="0" w:lastRow="0" w:noHBand="0" w:noVBand="1" w:val="04A0"/>
      </w:tblPr>
      <w:tblGrid>
        <w:gridCol w:w="4320"/>
        <w:gridCol w:w="4320"/>
      </w:tblGrid>
      <w:tr>
        <w:tc>
          <w:tcPr>
            <w:tcW w:type="dxa" w:w="4320"/>
          </w:tcPr>
          <w:p>
            <w:r>
              <w:rPr>
                <w:b/>
              </w:rPr>
              <w:t>Synchronization Direction</w:t>
            </w:r>
          </w:p>
        </w:tc>
        <w:tc>
          <w:tcPr>
            <w:tcW w:type="dxa" w:w="4320"/>
          </w:tcPr>
          <w:p>
            <w:r>
              <w:t>One-way: Camera -&gt; Brain -&gt; DB/Alerts</w:t>
            </w:r>
          </w:p>
        </w:tc>
      </w:tr>
      <w:tr>
        <w:tc>
          <w:tcPr>
            <w:tcW w:type="dxa" w:w="4320"/>
          </w:tcPr>
          <w:p>
            <w:r>
              <w:rPr>
                <w:b/>
              </w:rPr>
              <w:t>Conflict Resolution</w:t>
            </w:r>
          </w:p>
        </w:tc>
        <w:tc>
          <w:tcPr>
            <w:tcW w:type="dxa" w:w="4320"/>
          </w:tcPr>
          <w:p>
            <w:r>
              <w:t>Anti-Double Identity: highest confidence wins per name per frame</w:t>
            </w:r>
          </w:p>
        </w:tc>
      </w:tr>
      <w:tr>
        <w:tc>
          <w:tcPr>
            <w:tcW w:type="dxa" w:w="4320"/>
          </w:tcPr>
          <w:p>
            <w:r>
              <w:rPr>
                <w:b/>
              </w:rPr>
              <w:t>Master Data Source</w:t>
            </w:r>
          </w:p>
        </w:tc>
        <w:tc>
          <w:tcPr>
            <w:tcW w:type="dxa" w:w="4320"/>
          </w:tcPr>
          <w:p>
            <w:r>
              <w:t>PostgreSQL (people table) is authoritative for suspect identities</w:t>
            </w:r>
          </w:p>
        </w:tc>
      </w:tr>
      <w:tr>
        <w:tc>
          <w:tcPr>
            <w:tcW w:type="dxa" w:w="4320"/>
          </w:tcPr>
          <w:p>
            <w:r>
              <w:rPr>
                <w:b/>
              </w:rPr>
              <w:t>Initial Data Load</w:t>
            </w:r>
          </w:p>
        </w:tc>
        <w:tc>
          <w:tcPr>
            <w:tcW w:type="dxa" w:w="4320"/>
          </w:tcPr>
          <w:p>
            <w:r>
              <w:t>FAISS index built from DB on Recognition Worker startup</w:t>
            </w:r>
          </w:p>
        </w:tc>
      </w:tr>
      <w:tr>
        <w:tc>
          <w:tcPr>
            <w:tcW w:type="dxa" w:w="4320"/>
          </w:tcPr>
          <w:p>
            <w:r>
              <w:rPr>
                <w:b/>
              </w:rPr>
              <w:t>Incremental Updates</w:t>
            </w:r>
          </w:p>
        </w:tc>
        <w:tc>
          <w:tcPr>
            <w:tcW w:type="dxa" w:w="4320"/>
          </w:tcPr>
          <w:p>
            <w:r>
              <w:t>Hot-reload: FAISS watches index file mtime for changes</w:t>
            </w:r>
          </w:p>
        </w:tc>
      </w:tr>
      <w:tr>
        <w:tc>
          <w:tcPr>
            <w:tcW w:type="dxa" w:w="4320"/>
          </w:tcPr>
          <w:p>
            <w:r>
              <w:rPr>
                <w:b/>
              </w:rPr>
              <w:t>Deletion Handling</w:t>
            </w:r>
          </w:p>
        </w:tc>
        <w:tc>
          <w:tcPr>
            <w:tcW w:type="dxa" w:w="4320"/>
          </w:tcPr>
          <w:p>
            <w:r>
              <w:t>Soft archive to remove/ folder (JSON) + hard delete from DB + FAISS resync</w:t>
            </w:r>
          </w:p>
        </w:tc>
      </w:tr>
    </w:tbl>
    <w:p/>
    <w:p>
      <w:pPr>
        <w:pStyle w:val="Heading2"/>
      </w:pPr>
      <w:r>
        <w:t>4.2 Data Mapping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Source Field</w:t>
            </w:r>
          </w:p>
        </w:tc>
        <w:tc>
          <w:tcPr>
            <w:tcW w:type="dxa" w:w="2160"/>
          </w:tcPr>
          <w:p>
            <w:r>
              <w:rPr>
                <w:b/>
              </w:rPr>
              <w:t>Target Field</w:t>
            </w:r>
          </w:p>
        </w:tc>
        <w:tc>
          <w:tcPr>
            <w:tcW w:type="dxa" w:w="2160"/>
          </w:tcPr>
          <w:p>
            <w:r>
              <w:rPr>
                <w:b/>
              </w:rPr>
              <w:t>Transformation</w:t>
            </w:r>
          </w:p>
        </w:tc>
        <w:tc>
          <w:tcPr>
            <w:tcW w:type="dxa" w:w="2160"/>
          </w:tcPr>
          <w:p>
            <w:r>
              <w:rPr>
                <w:b/>
              </w:rPr>
              <w:t>Validation</w:t>
            </w:r>
          </w:p>
        </w:tc>
      </w:tr>
      <w:tr>
        <w:tc>
          <w:tcPr>
            <w:tcW w:type="dxa" w:w="2160"/>
          </w:tcPr>
          <w:p>
            <w:r>
              <w:t>face_crop (BGR)</w:t>
            </w:r>
          </w:p>
        </w:tc>
        <w:tc>
          <w:tcPr>
            <w:tcW w:type="dxa" w:w="2160"/>
          </w:tcPr>
          <w:p>
            <w:r>
              <w:t>image_b64 (Base64)</w:t>
            </w:r>
          </w:p>
        </w:tc>
        <w:tc>
          <w:tcPr>
            <w:tcW w:type="dxa" w:w="2160"/>
          </w:tcPr>
          <w:p>
            <w:r>
              <w:t>cv2.imencode + b64encode</w:t>
            </w:r>
          </w:p>
        </w:tc>
        <w:tc>
          <w:tcPr>
            <w:tcW w:type="dxa" w:w="2160"/>
          </w:tcPr>
          <w:p>
            <w:r>
              <w:t>Non-null, valid JPEG</w:t>
            </w:r>
          </w:p>
        </w:tc>
      </w:tr>
      <w:tr>
        <w:tc>
          <w:tcPr>
            <w:tcW w:type="dxa" w:w="2160"/>
          </w:tcPr>
          <w:p>
            <w:r>
              <w:t>track_id (int)</w:t>
            </w:r>
          </w:p>
        </w:tc>
        <w:tc>
          <w:tcPr>
            <w:tcW w:type="dxa" w:w="2160"/>
          </w:tcPr>
          <w:p>
            <w:r>
              <w:t>track_id (str)</w:t>
            </w:r>
          </w:p>
        </w:tc>
        <w:tc>
          <w:tcPr>
            <w:tcW w:type="dxa" w:w="2160"/>
          </w:tcPr>
          <w:p>
            <w:r>
              <w:t>str() cast</w:t>
            </w:r>
          </w:p>
        </w:tc>
        <w:tc>
          <w:tcPr>
            <w:tcW w:type="dxa" w:w="2160"/>
          </w:tcPr>
          <w:p>
            <w:r>
              <w:t>Required</w:t>
            </w:r>
          </w:p>
        </w:tc>
      </w:tr>
      <w:tr>
        <w:tc>
          <w:tcPr>
            <w:tcW w:type="dxa" w:w="2160"/>
          </w:tcPr>
          <w:p>
            <w:r>
              <w:t>yaw/pitch (float)</w:t>
            </w:r>
          </w:p>
        </w:tc>
        <w:tc>
          <w:tcPr>
            <w:tcW w:type="dxa" w:w="2160"/>
          </w:tcPr>
          <w:p>
            <w:r>
              <w:t>threshold (float)</w:t>
            </w:r>
          </w:p>
        </w:tc>
        <w:tc>
          <w:tcPr>
            <w:tcW w:type="dxa" w:w="2160"/>
          </w:tcPr>
          <w:p>
            <w:r>
              <w:t>dynamic_threshold_from_pose()</w:t>
            </w:r>
          </w:p>
        </w:tc>
        <w:tc>
          <w:tcPr>
            <w:tcW w:type="dxa" w:w="2160"/>
          </w:tcPr>
          <w:p>
            <w:r>
              <w:t>Not None (skip extreme)</w:t>
            </w:r>
          </w:p>
        </w:tc>
      </w:tr>
      <w:tr>
        <w:tc>
          <w:tcPr>
            <w:tcW w:type="dxa" w:w="2160"/>
          </w:tcPr>
          <w:p>
            <w:r>
              <w:t>embedding (512D)</w:t>
            </w:r>
          </w:p>
        </w:tc>
        <w:tc>
          <w:tcPr>
            <w:tcW w:type="dxa" w:w="2160"/>
          </w:tcPr>
          <w:p>
            <w:r>
              <w:t>FAISS vector</w:t>
            </w:r>
          </w:p>
        </w:tc>
        <w:tc>
          <w:tcPr>
            <w:tcW w:type="dxa" w:w="2160"/>
          </w:tcPr>
          <w:p>
            <w:r>
              <w:t>L2 normalized np.float32</w:t>
            </w:r>
          </w:p>
        </w:tc>
        <w:tc>
          <w:tcPr>
            <w:tcW w:type="dxa" w:w="2160"/>
          </w:tcPr>
          <w:p>
            <w:r>
              <w:t>norm == 1.0</w:t>
            </w:r>
          </w:p>
        </w:tc>
      </w:tr>
      <w:tr>
        <w:tc>
          <w:tcPr>
            <w:tcW w:type="dxa" w:w="2160"/>
          </w:tcPr>
          <w:p>
            <w:r>
              <w:t>person_id (int)</w:t>
            </w:r>
          </w:p>
        </w:tc>
        <w:tc>
          <w:tcPr>
            <w:tcW w:type="dxa" w:w="2160"/>
          </w:tcPr>
          <w:p>
            <w:r>
              <w:t>suspect_code (str)</w:t>
            </w:r>
          </w:p>
        </w:tc>
        <w:tc>
          <w:tcPr>
            <w:tcW w:type="dxa" w:w="2160"/>
          </w:tcPr>
          <w:p>
            <w:r>
              <w:t>SUS-YYYYMMDD-XXXX format</w:t>
            </w:r>
          </w:p>
        </w:tc>
        <w:tc>
          <w:tcPr>
            <w:tcW w:type="dxa" w:w="2160"/>
          </w:tcPr>
          <w:p>
            <w:r>
              <w:t>Unique, indexed</w:t>
            </w:r>
          </w:p>
        </w:tc>
      </w:tr>
    </w:tbl>
    <w:p/>
    <w:p>
      <w:pPr>
        <w:pStyle w:val="Heading1"/>
      </w:pPr>
      <w:r>
        <w:t>5. Error Handling &amp; Recovery</w:t>
      </w:r>
    </w:p>
    <w:p>
      <w:pPr>
        <w:pStyle w:val="Heading2"/>
      </w:pPr>
      <w:r>
        <w:t>5.1 Error Classification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Error Type</w:t>
            </w:r>
          </w:p>
        </w:tc>
        <w:tc>
          <w:tcPr>
            <w:tcW w:type="dxa" w:w="2880"/>
          </w:tcPr>
          <w:p>
            <w:r>
              <w:rPr>
                <w:b/>
              </w:rPr>
              <w:t>Handling Strategy</w:t>
            </w:r>
          </w:p>
        </w:tc>
        <w:tc>
          <w:tcPr>
            <w:tcW w:type="dxa" w:w="2880"/>
          </w:tcPr>
          <w:p>
            <w:r>
              <w:rPr>
                <w:b/>
              </w:rPr>
              <w:t>Example</w:t>
            </w:r>
          </w:p>
        </w:tc>
      </w:tr>
      <w:tr>
        <w:tc>
          <w:tcPr>
            <w:tcW w:type="dxa" w:w="2880"/>
          </w:tcPr>
          <w:p>
            <w:r>
              <w:t>Camera Disconnect</w:t>
            </w:r>
          </w:p>
        </w:tc>
        <w:tc>
          <w:tcPr>
            <w:tcW w:type="dxa" w:w="2880"/>
          </w:tcPr>
          <w:p>
            <w:r>
              <w:t>Auto-reconnect with 1s backoff</w:t>
            </w:r>
          </w:p>
        </w:tc>
        <w:tc>
          <w:tcPr>
            <w:tcW w:type="dxa" w:w="2880"/>
          </w:tcPr>
          <w:p>
            <w:r>
              <w:t>USB unplug, RTSP timeout</w:t>
            </w:r>
          </w:p>
        </w:tc>
      </w:tr>
      <w:tr>
        <w:tc>
          <w:tcPr>
            <w:tcW w:type="dxa" w:w="2880"/>
          </w:tcPr>
          <w:p>
            <w:r>
              <w:t>Redis Down</w:t>
            </w:r>
          </w:p>
        </w:tc>
        <w:tc>
          <w:tcPr>
            <w:tcW w:type="dxa" w:w="2880"/>
          </w:tcPr>
          <w:p>
            <w:r>
              <w:t>Log error, retry every 1s</w:t>
            </w:r>
          </w:p>
        </w:tc>
        <w:tc>
          <w:tcPr>
            <w:tcW w:type="dxa" w:w="2880"/>
          </w:tcPr>
          <w:p>
            <w:r>
              <w:t>Memurai service stopped</w:t>
            </w:r>
          </w:p>
        </w:tc>
      </w:tr>
      <w:tr>
        <w:tc>
          <w:tcPr>
            <w:tcW w:type="dxa" w:w="2880"/>
          </w:tcPr>
          <w:p>
            <w:r>
              <w:t>PostgreSQL Down</w:t>
            </w:r>
          </w:p>
        </w:tc>
        <w:tc>
          <w:tcPr>
            <w:tcW w:type="dxa" w:w="2880"/>
          </w:tcPr>
          <w:p>
            <w:r>
              <w:t>Worker crashes, restart via run_all.py</w:t>
            </w:r>
          </w:p>
        </w:tc>
        <w:tc>
          <w:tcPr>
            <w:tcW w:type="dxa" w:w="2880"/>
          </w:tcPr>
          <w:p>
            <w:r>
              <w:t>DB service stopped</w:t>
            </w:r>
          </w:p>
        </w:tc>
      </w:tr>
      <w:tr>
        <w:tc>
          <w:tcPr>
            <w:tcW w:type="dxa" w:w="2880"/>
          </w:tcPr>
          <w:p>
            <w:r>
              <w:t>No Face Detected</w:t>
            </w:r>
          </w:p>
        </w:tc>
        <w:tc>
          <w:tcPr>
            <w:tcW w:type="dxa" w:w="2880"/>
          </w:tcPr>
          <w:p>
            <w:r>
              <w:t>Silent skip (no error)</w:t>
            </w:r>
          </w:p>
        </w:tc>
        <w:tc>
          <w:tcPr>
            <w:tcW w:type="dxa" w:w="2880"/>
          </w:tcPr>
          <w:p>
            <w:r>
              <w:t>Empty frame or back turned</w:t>
            </w:r>
          </w:p>
        </w:tc>
      </w:tr>
      <w:tr>
        <w:tc>
          <w:tcPr>
            <w:tcW w:type="dxa" w:w="2880"/>
          </w:tcPr>
          <w:p>
            <w:r>
              <w:t>Extreme Angle</w:t>
            </w:r>
          </w:p>
        </w:tc>
        <w:tc>
          <w:tcPr>
            <w:tcW w:type="dxa" w:w="2880"/>
          </w:tcPr>
          <w:p>
            <w:r>
              <w:t>Quality Gate returns None, skip</w:t>
            </w:r>
          </w:p>
        </w:tc>
        <w:tc>
          <w:tcPr>
            <w:tcW w:type="dxa" w:w="2880"/>
          </w:tcPr>
          <w:p>
            <w:r>
              <w:t>Yaw/Pitch &gt; 45 degrees</w:t>
            </w:r>
          </w:p>
        </w:tc>
      </w:tr>
      <w:tr>
        <w:tc>
          <w:tcPr>
            <w:tcW w:type="dxa" w:w="2880"/>
          </w:tcPr>
          <w:p>
            <w:r>
              <w:t>FAISS Empty</w:t>
            </w:r>
          </w:p>
        </w:tc>
        <w:tc>
          <w:tcPr>
            <w:tcW w:type="dxa" w:w="2880"/>
          </w:tcPr>
          <w:p>
            <w:r>
              <w:t>Return empty results, no crash</w:t>
            </w:r>
          </w:p>
        </w:tc>
        <w:tc>
          <w:tcPr>
            <w:tcW w:type="dxa" w:w="2880"/>
          </w:tcPr>
          <w:p>
            <w:r>
              <w:t>No suspects enrolled yet</w:t>
            </w:r>
          </w:p>
        </w:tc>
      </w:tr>
      <w:tr>
        <w:tc>
          <w:tcPr>
            <w:tcW w:type="dxa" w:w="2880"/>
          </w:tcPr>
          <w:p>
            <w:r>
              <w:t>Duplicate Suspect</w:t>
            </w:r>
          </w:p>
        </w:tc>
        <w:tc>
          <w:tcPr>
            <w:tcW w:type="dxa" w:w="2880"/>
          </w:tcPr>
          <w:p>
            <w:r>
              <w:t>Return conflict + hint force=true</w:t>
            </w:r>
          </w:p>
        </w:tc>
        <w:tc>
          <w:tcPr>
            <w:tcW w:type="dxa" w:w="2880"/>
          </w:tcPr>
          <w:p>
            <w:r>
              <w:t>Same face uploaded twice</w:t>
            </w:r>
          </w:p>
        </w:tc>
      </w:tr>
    </w:tbl>
    <w:p/>
    <w:p>
      <w:pPr>
        <w:pStyle w:val="Heading2"/>
      </w:pPr>
      <w:r>
        <w:t>5.2 Retry &amp; Cooldown Logic</w:t>
      </w:r>
    </w:p>
    <w:p>
      <w:pPr>
        <w:pStyle w:val="ListBullet"/>
      </w:pPr>
      <w:r>
        <w:t>Camera reconnect: infinite retry with 1s sleep between attempts</w:t>
      </w:r>
    </w:p>
    <w:p>
      <w:pPr>
        <w:pStyle w:val="ListBullet"/>
      </w:pPr>
      <w:r>
        <w:t>Redis xreadgroup: block=100ms, auto-retry on RedisError with 1s sleep</w:t>
      </w:r>
    </w:p>
    <w:p>
      <w:pPr>
        <w:pStyle w:val="ListBullet"/>
      </w:pPr>
      <w:r>
        <w:t>Evidence cooldown: 5-minute composite key (person_id:camera_id) prevents duplicate saves</w:t>
      </w:r>
    </w:p>
    <w:p>
      <w:pPr>
        <w:pStyle w:val="ListBullet"/>
      </w:pPr>
      <w:r>
        <w:t>Recognition feedback: 60s TTL on recognized_tracks set prevents re-processing</w:t>
      </w:r>
    </w:p>
    <w:p>
      <w:pPr>
        <w:pStyle w:val="ListBullet"/>
      </w:pPr>
      <w:r>
        <w:t>FAISS hot-reload: 0.1s mtime buffer prevents reload during write</w:t>
      </w:r>
    </w:p>
    <w:p>
      <w:pPr>
        <w:pStyle w:val="Heading1"/>
      </w:pPr>
      <w:r>
        <w:t>6. API Specifications</w:t>
      </w:r>
    </w:p>
    <w:p>
      <w:pPr>
        <w:pStyle w:val="Heading2"/>
      </w:pPr>
      <w:r>
        <w:t>6.1 FastAPI Orchestrator</w:t>
      </w:r>
    </w:p>
    <w:tbl>
      <w:tblPr>
        <w:tblStyle w:val="TableGrid"/>
        <w:tblW w:type="auto" w:w="0"/>
        <w:tblLook w:firstColumn="1" w:firstRow="1" w:lastColumn="0" w:lastRow="0" w:noHBand="0" w:noVBand="1" w:val="04A0"/>
      </w:tblPr>
      <w:tblGrid>
        <w:gridCol w:w="4320"/>
        <w:gridCol w:w="4320"/>
      </w:tblGrid>
      <w:tr>
        <w:tc>
          <w:tcPr>
            <w:tcW w:type="dxa" w:w="4320"/>
          </w:tcPr>
          <w:p>
            <w:r>
              <w:rPr>
                <w:b/>
              </w:rPr>
              <w:t>API Type</w:t>
            </w:r>
          </w:p>
        </w:tc>
        <w:tc>
          <w:tcPr>
            <w:tcW w:type="dxa" w:w="4320"/>
          </w:tcPr>
          <w:p>
            <w:r>
              <w:t>REST</w:t>
            </w:r>
          </w:p>
        </w:tc>
      </w:tr>
      <w:tr>
        <w:tc>
          <w:tcPr>
            <w:tcW w:type="dxa" w:w="4320"/>
          </w:tcPr>
          <w:p>
            <w:r>
              <w:rPr>
                <w:b/>
              </w:rPr>
              <w:t>Base URL</w:t>
            </w:r>
          </w:p>
        </w:tc>
        <w:tc>
          <w:tcPr>
            <w:tcW w:type="dxa" w:w="4320"/>
          </w:tcPr>
          <w:p>
            <w:r>
              <w:t>http://127.0.0.1:8000/api</w:t>
            </w:r>
          </w:p>
        </w:tc>
      </w:tr>
      <w:tr>
        <w:tc>
          <w:tcPr>
            <w:tcW w:type="dxa" w:w="4320"/>
          </w:tcPr>
          <w:p>
            <w:r>
              <w:rPr>
                <w:b/>
              </w:rPr>
              <w:t>Authentication</w:t>
            </w:r>
          </w:p>
        </w:tc>
        <w:tc>
          <w:tcPr>
            <w:tcW w:type="dxa" w:w="4320"/>
          </w:tcPr>
          <w:p>
            <w:r>
              <w:t>None (planned: API Keys/JWT)</w:t>
            </w:r>
          </w:p>
        </w:tc>
      </w:tr>
      <w:tr>
        <w:tc>
          <w:tcPr>
            <w:tcW w:type="dxa" w:w="4320"/>
          </w:tcPr>
          <w:p>
            <w:r>
              <w:rPr>
                <w:b/>
              </w:rPr>
              <w:t>Rate Limits</w:t>
            </w:r>
          </w:p>
        </w:tc>
        <w:tc>
          <w:tcPr>
            <w:tcW w:type="dxa" w:w="4320"/>
          </w:tcPr>
          <w:p>
            <w:r>
              <w:t>None (planned: per-IP throttling)</w:t>
            </w:r>
          </w:p>
        </w:tc>
      </w:tr>
      <w:tr>
        <w:tc>
          <w:tcPr>
            <w:tcW w:type="dxa" w:w="4320"/>
          </w:tcPr>
          <w:p>
            <w:r>
              <w:rPr>
                <w:b/>
              </w:rPr>
              <w:t>Data Format</w:t>
            </w:r>
          </w:p>
        </w:tc>
        <w:tc>
          <w:tcPr>
            <w:tcW w:type="dxa" w:w="4320"/>
          </w:tcPr>
          <w:p>
            <w:r>
              <w:t>JSON + multipart/form-data (file uploads)</w:t>
            </w:r>
          </w:p>
        </w:tc>
      </w:tr>
      <w:tr>
        <w:tc>
          <w:tcPr>
            <w:tcW w:type="dxa" w:w="4320"/>
          </w:tcPr>
          <w:p>
            <w:r>
              <w:rPr>
                <w:b/>
              </w:rPr>
              <w:t>API Documentation</w:t>
            </w:r>
          </w:p>
        </w:tc>
        <w:tc>
          <w:tcPr>
            <w:tcW w:type="dxa" w:w="4320"/>
          </w:tcPr>
          <w:p>
            <w:r>
              <w:t>Auto-generated at /docs (Swagger UI)</w:t>
            </w:r>
          </w:p>
        </w:tc>
      </w:tr>
      <w:tr>
        <w:tc>
          <w:tcPr>
            <w:tcW w:type="dxa" w:w="4320"/>
          </w:tcPr>
          <w:p>
            <w:r>
              <w:rPr>
                <w:b/>
              </w:rPr>
              <w:t>Webhook Support</w:t>
            </w:r>
          </w:p>
        </w:tc>
        <w:tc>
          <w:tcPr>
            <w:tcW w:type="dxa" w:w="4320"/>
          </w:tcPr>
          <w:p>
            <w:r>
              <w:t>No (Redis Streams used instead)</w:t>
            </w:r>
          </w:p>
        </w:tc>
      </w:tr>
      <w:tr>
        <w:tc>
          <w:tcPr>
            <w:tcW w:type="dxa" w:w="4320"/>
          </w:tcPr>
          <w:p>
            <w:r>
              <w:rPr>
                <w:b/>
              </w:rPr>
              <w:t>Pagination</w:t>
            </w:r>
          </w:p>
        </w:tc>
        <w:tc>
          <w:tcPr>
            <w:tcW w:type="dxa" w:w="4320"/>
          </w:tcPr>
          <w:p>
            <w:r>
              <w:t>Limit-based (default 100)</w:t>
            </w:r>
          </w:p>
        </w:tc>
      </w:tr>
      <w:tr>
        <w:tc>
          <w:tcPr>
            <w:tcW w:type="dxa" w:w="4320"/>
          </w:tcPr>
          <w:p>
            <w:r>
              <w:rPr>
                <w:b/>
              </w:rPr>
              <w:t>Versioning</w:t>
            </w:r>
          </w:p>
        </w:tc>
        <w:tc>
          <w:tcPr>
            <w:tcW w:type="dxa" w:w="4320"/>
          </w:tcPr>
          <w:p>
            <w:r>
              <w:t>URL-based (/api/v1/ planned)</w:t>
            </w:r>
          </w:p>
        </w:tc>
      </w:tr>
    </w:tbl>
    <w:p/>
    <w:p>
      <w:pPr>
        <w:pStyle w:val="Heading2"/>
      </w:pPr>
      <w:r>
        <w:t>6.2 Key Endpoints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Method</w:t>
            </w:r>
          </w:p>
        </w:tc>
        <w:tc>
          <w:tcPr>
            <w:tcW w:type="dxa" w:w="2880"/>
          </w:tcPr>
          <w:p>
            <w:r>
              <w:rPr>
                <w:b/>
              </w:rPr>
              <w:t>Endpoint</w:t>
            </w:r>
          </w:p>
        </w:tc>
        <w:tc>
          <w:tcPr>
            <w:tcW w:type="dxa" w:w="2880"/>
          </w:tcPr>
          <w:p>
            <w:r>
              <w:rPr>
                <w:b/>
              </w:rPr>
              <w:t>Purpose</w:t>
            </w:r>
          </w:p>
        </w:tc>
      </w:tr>
      <w:tr>
        <w:tc>
          <w:tcPr>
            <w:tcW w:type="dxa" w:w="2880"/>
          </w:tcPr>
          <w:p>
            <w:r>
              <w:t>POST</w:t>
            </w:r>
          </w:p>
        </w:tc>
        <w:tc>
          <w:tcPr>
            <w:tcW w:type="dxa" w:w="2880"/>
          </w:tcPr>
          <w:p>
            <w:r>
              <w:t>/api/admin/upload-suspect</w:t>
            </w:r>
          </w:p>
        </w:tc>
        <w:tc>
          <w:tcPr>
            <w:tcW w:type="dxa" w:w="2880"/>
          </w:tcPr>
          <w:p>
            <w:r>
              <w:t>Enroll new suspect (photo + metadata)</w:t>
            </w:r>
          </w:p>
        </w:tc>
      </w:tr>
      <w:tr>
        <w:tc>
          <w:tcPr>
            <w:tcW w:type="dxa" w:w="2880"/>
          </w:tcPr>
          <w:p>
            <w:r>
              <w:t>GET</w:t>
            </w:r>
          </w:p>
        </w:tc>
        <w:tc>
          <w:tcPr>
            <w:tcW w:type="dxa" w:w="2880"/>
          </w:tcPr>
          <w:p>
            <w:r>
              <w:t>/api/admin/suspects</w:t>
            </w:r>
          </w:p>
        </w:tc>
        <w:tc>
          <w:tcPr>
            <w:tcW w:type="dxa" w:w="2880"/>
          </w:tcPr>
          <w:p>
            <w:r>
              <w:t>List all suspects</w:t>
            </w:r>
          </w:p>
        </w:tc>
      </w:tr>
      <w:tr>
        <w:tc>
          <w:tcPr>
            <w:tcW w:type="dxa" w:w="2880"/>
          </w:tcPr>
          <w:p>
            <w:r>
              <w:t>GET</w:t>
            </w:r>
          </w:p>
        </w:tc>
        <w:tc>
          <w:tcPr>
            <w:tcW w:type="dxa" w:w="2880"/>
          </w:tcPr>
          <w:p>
            <w:r>
              <w:t>/api/admin/suspects/search?q=</w:t>
            </w:r>
          </w:p>
        </w:tc>
        <w:tc>
          <w:tcPr>
            <w:tcW w:type="dxa" w:w="2880"/>
          </w:tcPr>
          <w:p>
            <w:r>
              <w:t>Search by name/alias/SUS-code</w:t>
            </w:r>
          </w:p>
        </w:tc>
      </w:tr>
      <w:tr>
        <w:tc>
          <w:tcPr>
            <w:tcW w:type="dxa" w:w="2880"/>
          </w:tcPr>
          <w:p>
            <w:r>
              <w:t>GET</w:t>
            </w:r>
          </w:p>
        </w:tc>
        <w:tc>
          <w:tcPr>
            <w:tcW w:type="dxa" w:w="2880"/>
          </w:tcPr>
          <w:p>
            <w:r>
              <w:t>/api/admin/suspects/{id}</w:t>
            </w:r>
          </w:p>
        </w:tc>
        <w:tc>
          <w:tcPr>
            <w:tcW w:type="dxa" w:w="2880"/>
          </w:tcPr>
          <w:p>
            <w:r>
              <w:t>Get suspect by ID/UUID/SUS-code</w:t>
            </w:r>
          </w:p>
        </w:tc>
      </w:tr>
      <w:tr>
        <w:tc>
          <w:tcPr>
            <w:tcW w:type="dxa" w:w="2880"/>
          </w:tcPr>
          <w:p>
            <w:r>
              <w:t>POST</w:t>
            </w:r>
          </w:p>
        </w:tc>
        <w:tc>
          <w:tcPr>
            <w:tcW w:type="dxa" w:w="2880"/>
          </w:tcPr>
          <w:p>
            <w:r>
              <w:t>/api/admin/mark-caught/{id}</w:t>
            </w:r>
          </w:p>
        </w:tc>
        <w:tc>
          <w:tcPr>
            <w:tcW w:type="dxa" w:w="2880"/>
          </w:tcPr>
          <w:p>
            <w:r>
              <w:t>Mark suspect as caught (stop scanning)</w:t>
            </w:r>
          </w:p>
        </w:tc>
      </w:tr>
      <w:tr>
        <w:tc>
          <w:tcPr>
            <w:tcW w:type="dxa" w:w="2880"/>
          </w:tcPr>
          <w:p>
            <w:r>
              <w:t>POST</w:t>
            </w:r>
          </w:p>
        </w:tc>
        <w:tc>
          <w:tcPr>
            <w:tcW w:type="dxa" w:w="2880"/>
          </w:tcPr>
          <w:p>
            <w:r>
              <w:t>/api/admin/unmark-caught/{id}</w:t>
            </w:r>
          </w:p>
        </w:tc>
        <w:tc>
          <w:tcPr>
            <w:tcW w:type="dxa" w:w="2880"/>
          </w:tcPr>
          <w:p>
            <w:r>
              <w:t>Reactivate suspect scanning</w:t>
            </w:r>
          </w:p>
        </w:tc>
      </w:tr>
      <w:tr>
        <w:tc>
          <w:tcPr>
            <w:tcW w:type="dxa" w:w="2880"/>
          </w:tcPr>
          <w:p>
            <w:r>
              <w:t>DELETE</w:t>
            </w:r>
          </w:p>
        </w:tc>
        <w:tc>
          <w:tcPr>
            <w:tcW w:type="dxa" w:w="2880"/>
          </w:tcPr>
          <w:p>
            <w:r>
              <w:t>/api/admin/delete-suspect/{id}</w:t>
            </w:r>
          </w:p>
        </w:tc>
        <w:tc>
          <w:tcPr>
            <w:tcW w:type="dxa" w:w="2880"/>
          </w:tcPr>
          <w:p>
            <w:r>
              <w:t>Archive + permanently delete</w:t>
            </w:r>
          </w:p>
        </w:tc>
      </w:tr>
      <w:tr>
        <w:tc>
          <w:tcPr>
            <w:tcW w:type="dxa" w:w="2880"/>
          </w:tcPr>
          <w:p>
            <w:r>
              <w:t>GET</w:t>
            </w:r>
          </w:p>
        </w:tc>
        <w:tc>
          <w:tcPr>
            <w:tcW w:type="dxa" w:w="2880"/>
          </w:tcPr>
          <w:p>
            <w:r>
              <w:t>/api/health/</w:t>
            </w:r>
          </w:p>
        </w:tc>
        <w:tc>
          <w:tcPr>
            <w:tcW w:type="dxa" w:w="2880"/>
          </w:tcPr>
          <w:p>
            <w:r>
              <w:t>System health check</w:t>
            </w:r>
          </w:p>
        </w:tc>
      </w:tr>
      <w:tr>
        <w:tc>
          <w:tcPr>
            <w:tcW w:type="dxa" w:w="2880"/>
          </w:tcPr>
          <w:p>
            <w:r>
              <w:t>GET</w:t>
            </w:r>
          </w:p>
        </w:tc>
        <w:tc>
          <w:tcPr>
            <w:tcW w:type="dxa" w:w="2880"/>
          </w:tcPr>
          <w:p>
            <w:r>
              <w:t>/api/health/metrics</w:t>
            </w:r>
          </w:p>
        </w:tc>
        <w:tc>
          <w:tcPr>
            <w:tcW w:type="dxa" w:w="2880"/>
          </w:tcPr>
          <w:p>
            <w:r>
              <w:t>Performance metrics</w:t>
            </w:r>
          </w:p>
        </w:tc>
      </w:tr>
    </w:tbl>
    <w:p/>
    <w:p>
      <w:pPr>
        <w:pStyle w:val="Heading2"/>
      </w:pPr>
      <w:r>
        <w:t>6.3 Redis Stream APIs (Internal)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Stream</w:t>
            </w:r>
          </w:p>
        </w:tc>
        <w:tc>
          <w:tcPr>
            <w:tcW w:type="dxa" w:w="2160"/>
          </w:tcPr>
          <w:p>
            <w:r>
              <w:rPr>
                <w:b/>
              </w:rPr>
              <w:t>Producer</w:t>
            </w:r>
          </w:p>
        </w:tc>
        <w:tc>
          <w:tcPr>
            <w:tcW w:type="dxa" w:w="2160"/>
          </w:tcPr>
          <w:p>
            <w:r>
              <w:rPr>
                <w:b/>
              </w:rPr>
              <w:t>Consumer</w:t>
            </w:r>
          </w:p>
        </w:tc>
        <w:tc>
          <w:tcPr>
            <w:tcW w:type="dxa" w:w="2160"/>
          </w:tcPr>
          <w:p>
            <w:r>
              <w:rPr>
                <w:b/>
              </w:rPr>
              <w:t>Payload</w:t>
            </w:r>
          </w:p>
        </w:tc>
      </w:tr>
      <w:tr>
        <w:tc>
          <w:tcPr>
            <w:tcW w:type="dxa" w:w="2160"/>
          </w:tcPr>
          <w:p>
            <w:r>
              <w:t>faces.queue</w:t>
            </w:r>
          </w:p>
        </w:tc>
        <w:tc>
          <w:tcPr>
            <w:tcW w:type="dxa" w:w="2160"/>
          </w:tcPr>
          <w:p>
            <w:r>
              <w:t>Camera Worker</w:t>
            </w:r>
          </w:p>
        </w:tc>
        <w:tc>
          <w:tcPr>
            <w:tcW w:type="dxa" w:w="2160"/>
          </w:tcPr>
          <w:p>
            <w:r>
              <w:t>Recognition Worker</w:t>
            </w:r>
          </w:p>
        </w:tc>
        <w:tc>
          <w:tcPr>
            <w:tcW w:type="dxa" w:w="2160"/>
          </w:tcPr>
          <w:p>
            <w:r>
              <w:t>camera_id, track_id, threshold, image_b64, bbox</w:t>
            </w:r>
          </w:p>
        </w:tc>
      </w:tr>
      <w:tr>
        <w:tc>
          <w:tcPr>
            <w:tcW w:type="dxa" w:w="2160"/>
          </w:tcPr>
          <w:p>
            <w:r>
              <w:t>alerts.global</w:t>
            </w:r>
          </w:p>
        </w:tc>
        <w:tc>
          <w:tcPr>
            <w:tcW w:type="dxa" w:w="2160"/>
          </w:tcPr>
          <w:p>
            <w:r>
              <w:t>Recognition Worker</w:t>
            </w:r>
          </w:p>
        </w:tc>
        <w:tc>
          <w:tcPr>
            <w:tcW w:type="dxa" w:w="2160"/>
          </w:tcPr>
          <w:p>
            <w:r>
              <w:t>Local Monitor</w:t>
            </w:r>
          </w:p>
        </w:tc>
        <w:tc>
          <w:tcPr>
            <w:tcW w:type="dxa" w:w="2160"/>
          </w:tcPr>
          <w:p>
            <w:r>
              <w:t>camera_id, track_id, person_id, name, suspect_code, score, bbox</w:t>
            </w:r>
          </w:p>
        </w:tc>
      </w:tr>
    </w:tbl>
    <w:p/>
    <w:p>
      <w:pPr>
        <w:pStyle w:val="Heading2"/>
      </w:pPr>
      <w:r>
        <w:t>6.4 Redis Key-Value APIs (Internal)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Key Pattern</w:t>
            </w:r>
          </w:p>
        </w:tc>
        <w:tc>
          <w:tcPr>
            <w:tcW w:type="dxa" w:w="2160"/>
          </w:tcPr>
          <w:p>
            <w:r>
              <w:rPr>
                <w:b/>
              </w:rPr>
              <w:t>Type</w:t>
            </w:r>
          </w:p>
        </w:tc>
        <w:tc>
          <w:tcPr>
            <w:tcW w:type="dxa" w:w="2160"/>
          </w:tcPr>
          <w:p>
            <w:r>
              <w:rPr>
                <w:b/>
              </w:rPr>
              <w:t>TTL</w:t>
            </w:r>
          </w:p>
        </w:tc>
        <w:tc>
          <w:tcPr>
            <w:tcW w:type="dxa" w:w="2160"/>
          </w:tcPr>
          <w:p>
            <w:r>
              <w:rPr>
                <w:b/>
              </w:rPr>
              <w:t>Purpose</w:t>
            </w:r>
          </w:p>
        </w:tc>
      </w:tr>
      <w:tr>
        <w:tc>
          <w:tcPr>
            <w:tcW w:type="dxa" w:w="2160"/>
          </w:tcPr>
          <w:p>
            <w:r>
              <w:t>video_feed:{cam}</w:t>
            </w:r>
          </w:p>
        </w:tc>
        <w:tc>
          <w:tcPr>
            <w:tcW w:type="dxa" w:w="2160"/>
          </w:tcPr>
          <w:p>
            <w:r>
              <w:t>String (Base64)</w:t>
            </w:r>
          </w:p>
        </w:tc>
        <w:tc>
          <w:tcPr>
            <w:tcW w:type="dxa" w:w="2160"/>
          </w:tcPr>
          <w:p>
            <w:r>
              <w:t>2s</w:t>
            </w:r>
          </w:p>
        </w:tc>
        <w:tc>
          <w:tcPr>
            <w:tcW w:type="dxa" w:w="2160"/>
          </w:tcPr>
          <w:p>
            <w:r>
              <w:t>Raw camera frame for monitor</w:t>
            </w:r>
          </w:p>
        </w:tc>
      </w:tr>
      <w:tr>
        <w:tc>
          <w:tcPr>
            <w:tcW w:type="dxa" w:w="2160"/>
          </w:tcPr>
          <w:p>
            <w:r>
              <w:t>tracking:{cam}</w:t>
            </w:r>
          </w:p>
        </w:tc>
        <w:tc>
          <w:tcPr>
            <w:tcW w:type="dxa" w:w="2160"/>
          </w:tcPr>
          <w:p>
            <w:r>
              <w:t>String (JSON)</w:t>
            </w:r>
          </w:p>
        </w:tc>
        <w:tc>
          <w:tcPr>
            <w:tcW w:type="dxa" w:w="2160"/>
          </w:tcPr>
          <w:p>
            <w:r>
              <w:t>2s</w:t>
            </w:r>
          </w:p>
        </w:tc>
        <w:tc>
          <w:tcPr>
            <w:tcW w:type="dxa" w:w="2160"/>
          </w:tcPr>
          <w:p>
            <w:r>
              <w:t>Bounding box metadata for monitor</w:t>
            </w:r>
          </w:p>
        </w:tc>
      </w:tr>
      <w:tr>
        <w:tc>
          <w:tcPr>
            <w:tcW w:type="dxa" w:w="2160"/>
          </w:tcPr>
          <w:p>
            <w:r>
              <w:t>recognized_tracks:{cam}</w:t>
            </w:r>
          </w:p>
        </w:tc>
        <w:tc>
          <w:tcPr>
            <w:tcW w:type="dxa" w:w="2160"/>
          </w:tcPr>
          <w:p>
            <w:r>
              <w:t>Set</w:t>
            </w:r>
          </w:p>
        </w:tc>
        <w:tc>
          <w:tcPr>
            <w:tcW w:type="dxa" w:w="2160"/>
          </w:tcPr>
          <w:p>
            <w:r>
              <w:t>60s</w:t>
            </w:r>
          </w:p>
        </w:tc>
        <w:tc>
          <w:tcPr>
            <w:tcW w:type="dxa" w:w="2160"/>
          </w:tcPr>
          <w:p>
            <w:r>
              <w:t>Feedback loop: skip re-processing</w:t>
            </w:r>
          </w:p>
        </w:tc>
      </w:tr>
      <w:tr>
        <w:tc>
          <w:tcPr>
            <w:tcW w:type="dxa" w:w="2160"/>
          </w:tcPr>
          <w:p>
            <w:r>
              <w:t>evidence_cooldown:{pid}:{cam}</w:t>
            </w:r>
          </w:p>
        </w:tc>
        <w:tc>
          <w:tcPr>
            <w:tcW w:type="dxa" w:w="2160"/>
          </w:tcPr>
          <w:p>
            <w:r>
              <w:t>String</w:t>
            </w:r>
          </w:p>
        </w:tc>
        <w:tc>
          <w:tcPr>
            <w:tcW w:type="dxa" w:w="2160"/>
          </w:tcPr>
          <w:p>
            <w:r>
              <w:t>300s</w:t>
            </w:r>
          </w:p>
        </w:tc>
        <w:tc>
          <w:tcPr>
            <w:tcW w:type="dxa" w:w="2160"/>
          </w:tcPr>
          <w:p>
            <w:r>
              <w:t>5-min evidence dedup per person/camera</w:t>
            </w:r>
          </w:p>
        </w:tc>
      </w:tr>
      <w:tr>
        <w:tc>
          <w:tcPr>
            <w:tcW w:type="dxa" w:w="2160"/>
          </w:tcPr>
          <w:p>
            <w:r>
              <w:t>last_seen:{pid}</w:t>
            </w:r>
          </w:p>
        </w:tc>
        <w:tc>
          <w:tcPr>
            <w:tcW w:type="dxa" w:w="2160"/>
          </w:tcPr>
          <w:p>
            <w:r>
              <w:t>String (JSON)</w:t>
            </w:r>
          </w:p>
        </w:tc>
        <w:tc>
          <w:tcPr>
            <w:tcW w:type="dxa" w:w="2160"/>
          </w:tcPr>
          <w:p>
            <w:r>
              <w:t>60s</w:t>
            </w:r>
          </w:p>
        </w:tc>
        <w:tc>
          <w:tcPr>
            <w:tcW w:type="dxa" w:w="2160"/>
          </w:tcPr>
          <w:p>
            <w:r>
              <w:t>Real-time location tracker</w:t>
            </w:r>
          </w:p>
        </w:tc>
      </w:tr>
    </w:tbl>
    <w:p/>
    <w:p>
      <w:pPr>
        <w:pStyle w:val="Heading1"/>
      </w:pPr>
      <w:r>
        <w:t>7. Security &amp; Compliance</w:t>
      </w:r>
    </w:p>
    <w:p>
      <w:pPr>
        <w:pStyle w:val="Heading2"/>
      </w:pPr>
      <w:r>
        <w:t>7.1 Authentication &amp; Authorization</w:t>
      </w:r>
    </w:p>
    <w:tbl>
      <w:tblPr>
        <w:tblStyle w:val="TableGrid"/>
        <w:tblW w:type="auto" w:w="0"/>
        <w:tblLook w:firstColumn="1" w:firstRow="1" w:lastColumn="0" w:lastRow="0" w:noHBand="0" w:noVBand="1" w:val="04A0"/>
      </w:tblPr>
      <w:tblGrid>
        <w:gridCol w:w="4320"/>
        <w:gridCol w:w="4320"/>
      </w:tblGrid>
      <w:tr>
        <w:tc>
          <w:tcPr>
            <w:tcW w:type="dxa" w:w="4320"/>
          </w:tcPr>
          <w:p>
            <w:r>
              <w:rPr>
                <w:b/>
              </w:rPr>
              <w:t>Authentication Method</w:t>
            </w:r>
          </w:p>
        </w:tc>
        <w:tc>
          <w:tcPr>
            <w:tcW w:type="dxa" w:w="4320"/>
          </w:tcPr>
          <w:p>
            <w:r>
              <w:t>PostgreSQL credentials via .env file; Redis unauthenticated (localhost only)</w:t>
            </w:r>
          </w:p>
        </w:tc>
      </w:tr>
      <w:tr>
        <w:tc>
          <w:tcPr>
            <w:tcW w:type="dxa" w:w="4320"/>
          </w:tcPr>
          <w:p>
            <w:r>
              <w:rPr>
                <w:b/>
              </w:rPr>
              <w:t>Token/Key Storage</w:t>
            </w:r>
          </w:p>
        </w:tc>
        <w:tc>
          <w:tcPr>
            <w:tcW w:type="dxa" w:w="4320"/>
          </w:tcPr>
          <w:p>
            <w:r>
              <w:t>.env file (gitignored); planned: HashiCorp Vault</w:t>
            </w:r>
          </w:p>
        </w:tc>
      </w:tr>
      <w:tr>
        <w:tc>
          <w:tcPr>
            <w:tcW w:type="dxa" w:w="4320"/>
          </w:tcPr>
          <w:p>
            <w:r>
              <w:rPr>
                <w:b/>
              </w:rPr>
              <w:t>Token Expiration</w:t>
            </w:r>
          </w:p>
        </w:tc>
        <w:tc>
          <w:tcPr>
            <w:tcW w:type="dxa" w:w="4320"/>
          </w:tcPr>
          <w:p>
            <w:r>
              <w:t>N/A (direct DB credentials, no token rotation yet)</w:t>
            </w:r>
          </w:p>
        </w:tc>
      </w:tr>
      <w:tr>
        <w:tc>
          <w:tcPr>
            <w:tcW w:type="dxa" w:w="4320"/>
          </w:tcPr>
          <w:p>
            <w:r>
              <w:rPr>
                <w:b/>
              </w:rPr>
              <w:t>Authorization Model</w:t>
            </w:r>
          </w:p>
        </w:tc>
        <w:tc>
          <w:tcPr>
            <w:tcW w:type="dxa" w:w="4320"/>
          </w:tcPr>
          <w:p>
            <w:r>
              <w:t>No RBAC yet; all API endpoints open; planned: role-based JWT</w:t>
            </w:r>
          </w:p>
        </w:tc>
      </w:tr>
      <w:tr>
        <w:tc>
          <w:tcPr>
            <w:tcW w:type="dxa" w:w="4320"/>
          </w:tcPr>
          <w:p>
            <w:r>
              <w:rPr>
                <w:b/>
              </w:rPr>
              <w:t>Service Account</w:t>
            </w:r>
          </w:p>
        </w:tc>
        <w:tc>
          <w:tcPr>
            <w:tcW w:type="dxa" w:w="4320"/>
          </w:tcPr>
          <w:p>
            <w:r>
              <w:t>postgres user for DB; default Redis connection</w:t>
            </w:r>
          </w:p>
        </w:tc>
      </w:tr>
      <w:tr>
        <w:tc>
          <w:tcPr>
            <w:tcW w:type="dxa" w:w="4320"/>
          </w:tcPr>
          <w:p>
            <w:r>
              <w:rPr>
                <w:b/>
              </w:rPr>
              <w:t>Credential Rotation</w:t>
            </w:r>
          </w:p>
        </w:tc>
        <w:tc>
          <w:tcPr>
            <w:tcW w:type="dxa" w:w="4320"/>
          </w:tcPr>
          <w:p>
            <w:r>
              <w:t>Manual; planned: automated via secrets manager</w:t>
            </w:r>
          </w:p>
        </w:tc>
      </w:tr>
    </w:tbl>
    <w:p/>
    <w:p>
      <w:pPr>
        <w:pStyle w:val="Heading2"/>
      </w:pPr>
      <w:r>
        <w:t>7.2 Data Security</w:t>
      </w:r>
    </w:p>
    <w:p>
      <w:pPr>
        <w:pStyle w:val="ListBullet"/>
      </w:pPr>
      <w:r>
        <w:t>Encryption in Transit: None currently (localhost only); planned: TLS 1.3 for Redis + API</w:t>
      </w:r>
    </w:p>
    <w:p>
      <w:pPr>
        <w:pStyle w:val="ListBullet"/>
      </w:pPr>
      <w:r>
        <w:t>Encryption at Rest: PostgreSQL native encryption; evidence JPEGs stored unencrypted on disk</w:t>
      </w:r>
    </w:p>
    <w:p>
      <w:pPr>
        <w:pStyle w:val="ListBullet"/>
      </w:pPr>
      <w:r>
        <w:t>PII/Sensitive Data: Face embeddings (512D vectors) stored in pgvector; evidence photos in data/evidence/</w:t>
      </w:r>
    </w:p>
    <w:p>
      <w:pPr>
        <w:pStyle w:val="ListBullet"/>
      </w:pPr>
      <w:r>
        <w:t>Data Retention: Active suspects retained indefinitely; caught suspects archived after 30 days via PDF</w:t>
      </w:r>
    </w:p>
    <w:p>
      <w:pPr>
        <w:pStyle w:val="ListBullet"/>
      </w:pPr>
      <w:r>
        <w:t>Data Disposal: evidence_cleanup.py generates PDF report, deletes JPEGs + DB records + FAISS vectors</w:t>
      </w:r>
    </w:p>
    <w:p>
      <w:pPr>
        <w:pStyle w:val="Heading2"/>
      </w:pPr>
      <w:r>
        <w:t>7.3 Compliance Requirements</w:t>
      </w:r>
    </w:p>
    <w:tbl>
      <w:tblPr>
        <w:tblStyle w:val="TableGrid"/>
        <w:tblW w:type="auto" w:w="0"/>
        <w:tblLook w:firstColumn="1" w:firstRow="1" w:lastColumn="0" w:lastRow="0" w:noHBand="0" w:noVBand="1" w:val="04A0"/>
      </w:tblPr>
      <w:tblGrid>
        <w:gridCol w:w="4320"/>
        <w:gridCol w:w="4320"/>
      </w:tblGrid>
      <w:tr>
        <w:tc>
          <w:tcPr>
            <w:tcW w:type="dxa" w:w="4320"/>
          </w:tcPr>
          <w:p>
            <w:r>
              <w:rPr>
                <w:b/>
              </w:rPr>
              <w:t>Regulation</w:t>
            </w:r>
          </w:p>
        </w:tc>
        <w:tc>
          <w:tcPr>
            <w:tcW w:type="dxa" w:w="4320"/>
          </w:tcPr>
          <w:p>
            <w:r>
              <w:rPr>
                <w:b/>
              </w:rPr>
              <w:t>Compliance Measures</w:t>
            </w:r>
          </w:p>
        </w:tc>
      </w:tr>
      <w:tr>
        <w:tc>
          <w:tcPr>
            <w:tcW w:type="dxa" w:w="4320"/>
          </w:tcPr>
          <w:p>
            <w:r>
              <w:t>Data Protection (GDPR-like)</w:t>
            </w:r>
          </w:p>
        </w:tc>
        <w:tc>
          <w:tcPr>
            <w:tcW w:type="dxa" w:w="4320"/>
          </w:tcPr>
          <w:p>
            <w:r>
              <w:t>Right to erasure via delete-suspect API; data minimization via cooldown</w:t>
            </w:r>
          </w:p>
        </w:tc>
      </w:tr>
      <w:tr>
        <w:tc>
          <w:tcPr>
            <w:tcW w:type="dxa" w:w="4320"/>
          </w:tcPr>
          <w:p>
            <w:r>
              <w:t>Evidence Integrity</w:t>
            </w:r>
          </w:p>
        </w:tc>
        <w:tc>
          <w:tcPr>
            <w:tcW w:type="dxa" w:w="4320"/>
          </w:tcPr>
          <w:p>
            <w:r>
              <w:t>Immutable evidence chain: JPEG + DB log + PDF archive</w:t>
            </w:r>
          </w:p>
        </w:tc>
      </w:tr>
      <w:tr>
        <w:tc>
          <w:tcPr>
            <w:tcW w:type="dxa" w:w="4320"/>
          </w:tcPr>
          <w:p>
            <w:r>
              <w:t>Audit Trail</w:t>
            </w:r>
          </w:p>
        </w:tc>
        <w:tc>
          <w:tcPr>
            <w:tcW w:type="dxa" w:w="4320"/>
          </w:tcPr>
          <w:p>
            <w:r>
              <w:t>event_logs table with suspect_code, camera_id, timestamp, confidence</w:t>
            </w:r>
          </w:p>
        </w:tc>
      </w:tr>
      <w:tr>
        <w:tc>
          <w:tcPr>
            <w:tcW w:type="dxa" w:w="4320"/>
          </w:tcPr>
          <w:p>
            <w:r>
              <w:t>Biometric Data</w:t>
            </w:r>
          </w:p>
        </w:tc>
        <w:tc>
          <w:tcPr>
            <w:tcW w:type="dxa" w:w="4320"/>
          </w:tcPr>
          <w:p>
            <w:r>
              <w:t>Face embeddings stored as pgvector; access restricted to DB credentials</w:t>
            </w:r>
          </w:p>
        </w:tc>
      </w:tr>
    </w:tbl>
    <w:p/>
    <w:p>
      <w:pPr>
        <w:pStyle w:val="Heading2"/>
      </w:pPr>
      <w:r>
        <w:t>7.4 Security Testing</w:t>
      </w:r>
    </w:p>
    <w:p>
      <w:pPr>
        <w:pStyle w:val="ListBullet"/>
      </w:pPr>
      <w:r>
        <w:t>Penetration Testing: Not yet performed; recommended before production deployment</w:t>
      </w:r>
    </w:p>
    <w:p>
      <w:pPr>
        <w:pStyle w:val="ListBullet"/>
      </w:pPr>
      <w:r>
        <w:t>Vulnerability Scanning: Dependency audit via pip audit (planned)</w:t>
      </w:r>
    </w:p>
    <w:p>
      <w:pPr>
        <w:pStyle w:val="ListBullet"/>
      </w:pPr>
      <w:r>
        <w:t>Code Security Review: Manual review completed; no static analysis tool integrated yet</w:t>
      </w:r>
    </w:p>
    <w:p>
      <w:pPr>
        <w:pStyle w:val="ListBullet"/>
      </w:pPr>
      <w:r>
        <w:t>Dependency Scanning: requirements.txt pinned; no automated CVE scanning yet</w:t>
      </w:r>
    </w:p>
    <w:p>
      <w:pPr>
        <w:pStyle w:val="Heading1"/>
      </w:pPr>
      <w:r>
        <w:t>8. Testing Strategy</w:t>
      </w:r>
    </w:p>
    <w:p>
      <w:pPr>
        <w:pStyle w:val="Heading2"/>
      </w:pPr>
      <w:r>
        <w:t>8.1 Testing Environments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Environment</w:t>
            </w:r>
          </w:p>
        </w:tc>
        <w:tc>
          <w:tcPr>
            <w:tcW w:type="dxa" w:w="2160"/>
          </w:tcPr>
          <w:p>
            <w:r>
              <w:rPr>
                <w:b/>
              </w:rPr>
              <w:t>Purpose</w:t>
            </w:r>
          </w:p>
        </w:tc>
        <w:tc>
          <w:tcPr>
            <w:tcW w:type="dxa" w:w="2160"/>
          </w:tcPr>
          <w:p>
            <w:r>
              <w:rPr>
                <w:b/>
              </w:rPr>
              <w:t>Data</w:t>
            </w:r>
          </w:p>
        </w:tc>
        <w:tc>
          <w:tcPr>
            <w:tcW w:type="dxa" w:w="2160"/>
          </w:tcPr>
          <w:p>
            <w:r>
              <w:rPr>
                <w:b/>
              </w:rPr>
              <w:t>Access</w:t>
            </w:r>
          </w:p>
        </w:tc>
      </w:tr>
      <w:tr>
        <w:tc>
          <w:tcPr>
            <w:tcW w:type="dxa" w:w="2160"/>
          </w:tcPr>
          <w:p>
            <w:r>
              <w:t>Development</w:t>
            </w:r>
          </w:p>
        </w:tc>
        <w:tc>
          <w:tcPr>
            <w:tcW w:type="dxa" w:w="2160"/>
          </w:tcPr>
          <w:p>
            <w:r>
              <w:t>Local coding + unit tests</w:t>
            </w:r>
          </w:p>
        </w:tc>
        <w:tc>
          <w:tcPr>
            <w:tcW w:type="dxa" w:w="2160"/>
          </w:tcPr>
          <w:p>
            <w:r>
              <w:t>Webcam + test images</w:t>
            </w:r>
          </w:p>
        </w:tc>
        <w:tc>
          <w:tcPr>
            <w:tcW w:type="dxa" w:w="2160"/>
          </w:tcPr>
          <w:p>
            <w:r>
              <w:t>Developer (Atul)</w:t>
            </w:r>
          </w:p>
        </w:tc>
      </w:tr>
      <w:tr>
        <w:tc>
          <w:tcPr>
            <w:tcW w:type="dxa" w:w="2160"/>
          </w:tcPr>
          <w:p>
            <w:r>
              <w:t>QA/Test</w:t>
            </w:r>
          </w:p>
        </w:tc>
        <w:tc>
          <w:tcPr>
            <w:tcW w:type="dxa" w:w="2160"/>
          </w:tcPr>
          <w:p>
            <w:r>
              <w:t>Integration testing</w:t>
            </w:r>
          </w:p>
        </w:tc>
        <w:tc>
          <w:tcPr>
            <w:tcW w:type="dxa" w:w="2160"/>
          </w:tcPr>
          <w:p>
            <w:r>
              <w:t>5 enrolled suspects</w:t>
            </w:r>
          </w:p>
        </w:tc>
        <w:tc>
          <w:tcPr>
            <w:tcW w:type="dxa" w:w="2160"/>
          </w:tcPr>
          <w:p>
            <w:r>
              <w:t>Dev team</w:t>
            </w:r>
          </w:p>
        </w:tc>
      </w:tr>
      <w:tr>
        <w:tc>
          <w:tcPr>
            <w:tcW w:type="dxa" w:w="2160"/>
          </w:tcPr>
          <w:p>
            <w:r>
              <w:t>UAT/Staging</w:t>
            </w:r>
          </w:p>
        </w:tc>
        <w:tc>
          <w:tcPr>
            <w:tcW w:type="dxa" w:w="2160"/>
          </w:tcPr>
          <w:p>
            <w:r>
              <w:t>User acceptance</w:t>
            </w:r>
          </w:p>
        </w:tc>
        <w:tc>
          <w:tcPr>
            <w:tcW w:type="dxa" w:w="2160"/>
          </w:tcPr>
          <w:p>
            <w:r>
              <w:t>Live webcam feed</w:t>
            </w:r>
          </w:p>
        </w:tc>
        <w:tc>
          <w:tcPr>
            <w:tcW w:type="dxa" w:w="2160"/>
          </w:tcPr>
          <w:p>
            <w:r>
              <w:t>Stakeholders</w:t>
            </w:r>
          </w:p>
        </w:tc>
      </w:tr>
      <w:tr>
        <w:tc>
          <w:tcPr>
            <w:tcW w:type="dxa" w:w="2160"/>
          </w:tcPr>
          <w:p>
            <w:r>
              <w:t>Production</w:t>
            </w:r>
          </w:p>
        </w:tc>
        <w:tc>
          <w:tcPr>
            <w:tcW w:type="dxa" w:w="2160"/>
          </w:tcPr>
          <w:p>
            <w:r>
              <w:t>Live operations</w:t>
            </w:r>
          </w:p>
        </w:tc>
        <w:tc>
          <w:tcPr>
            <w:tcW w:type="dxa" w:w="2160"/>
          </w:tcPr>
          <w:p>
            <w:r>
              <w:t>RTSP camera feeds</w:t>
            </w:r>
          </w:p>
        </w:tc>
        <w:tc>
          <w:tcPr>
            <w:tcW w:type="dxa" w:w="2160"/>
          </w:tcPr>
          <w:p>
            <w:r>
              <w:t>Security team</w:t>
            </w:r>
          </w:p>
        </w:tc>
      </w:tr>
    </w:tbl>
    <w:p/>
    <w:p>
      <w:pPr>
        <w:pStyle w:val="Heading2"/>
      </w:pPr>
      <w:r>
        <w:t>8.2 Test Types</w:t>
      </w:r>
    </w:p>
    <w:p>
      <w:pPr>
        <w:pStyle w:val="Heading3"/>
      </w:pPr>
      <w:r>
        <w:t>Unit Testing</w:t>
      </w:r>
    </w:p>
    <w:p>
      <w:pPr>
        <w:pStyle w:val="ListBullet"/>
      </w:pPr>
      <w:r>
        <w:t>Coverage Target: 70% code coverage (critical paths)</w:t>
      </w:r>
    </w:p>
    <w:p>
      <w:pPr>
        <w:pStyle w:val="ListBullet"/>
      </w:pPr>
      <w:r>
        <w:t>Tools: pytest, unittest</w:t>
      </w:r>
    </w:p>
    <w:p>
      <w:pPr>
        <w:pStyle w:val="ListBullet"/>
      </w:pPr>
      <w:r>
        <w:t>Focus Areas: Quality gate thresholds, FAISS search, embedding normalization, pose estimation</w:t>
      </w:r>
    </w:p>
    <w:p>
      <w:pPr>
        <w:pStyle w:val="Heading3"/>
      </w:pPr>
      <w:r>
        <w:t>Integration Testing</w:t>
      </w:r>
    </w:p>
    <w:p>
      <w:pPr>
        <w:pStyle w:val="ListBullet"/>
      </w:pPr>
      <w:r>
        <w:t>Test Redis connectivity and stream pub/sub flow</w:t>
      </w:r>
    </w:p>
    <w:p>
      <w:pPr>
        <w:pStyle w:val="ListBullet"/>
      </w:pPr>
      <w:r>
        <w:t>Verify end-to-end: camera -&gt; detection -&gt; recognition -&gt; alert -&gt; monitor</w:t>
      </w:r>
    </w:p>
    <w:p>
      <w:pPr>
        <w:pStyle w:val="ListBullet"/>
      </w:pPr>
      <w:r>
        <w:t>Test error scenarios: Redis down, DB down, camera disconnect</w:t>
      </w:r>
    </w:p>
    <w:p>
      <w:pPr>
        <w:pStyle w:val="ListBullet"/>
      </w:pPr>
      <w:r>
        <w:t>Validate FAISS sync after suspect enrollment/deletion</w:t>
      </w:r>
    </w:p>
    <w:p>
      <w:pPr>
        <w:pStyle w:val="Heading3"/>
      </w:pPr>
      <w:r>
        <w:t>Performance Testing</w:t>
      </w:r>
    </w:p>
    <w:p>
      <w:pPr>
        <w:pStyle w:val="ListBullet"/>
      </w:pPr>
      <w:r>
        <w:t>Load Testing: 5 cameras at 15 FPS each (75 frames/sec)</w:t>
      </w:r>
    </w:p>
    <w:p>
      <w:pPr>
        <w:pStyle w:val="ListBullet"/>
      </w:pPr>
      <w:r>
        <w:t>Stress Testing: 15 cameras simultaneously</w:t>
      </w:r>
    </w:p>
    <w:p>
      <w:pPr>
        <w:pStyle w:val="ListBullet"/>
      </w:pPr>
      <w:r>
        <w:t>Latency Testing: Detection-to-alert &lt; 200ms</w:t>
      </w:r>
    </w:p>
    <w:p>
      <w:pPr>
        <w:pStyle w:val="ListBullet"/>
      </w:pPr>
      <w:r>
        <w:t>Tools: custom Python scripts + Redis monitoring</w:t>
      </w:r>
    </w:p>
    <w:p>
      <w:pPr>
        <w:pStyle w:val="Heading3"/>
      </w:pPr>
      <w:r>
        <w:t>User Acceptance Testing (UAT)</w:t>
      </w:r>
    </w:p>
    <w:p>
      <w:pPr>
        <w:pStyle w:val="ListBullet"/>
      </w:pPr>
      <w:r>
        <w:t>Duration: 1 week</w:t>
      </w:r>
    </w:p>
    <w:p>
      <w:pPr>
        <w:pStyle w:val="ListBullet"/>
      </w:pPr>
      <w:r>
        <w:t>Participants: Security team + project stakeholders</w:t>
      </w:r>
    </w:p>
    <w:p>
      <w:pPr>
        <w:pStyle w:val="ListBullet"/>
      </w:pPr>
      <w:r>
        <w:t>Success Criteria: 95% correct identification, 0% false positives, &lt; 2s recognition latency</w:t>
      </w:r>
    </w:p>
    <w:p>
      <w:pPr>
        <w:pStyle w:val="Heading2"/>
      </w:pPr>
      <w:r>
        <w:t>8.3 Test Data Management</w:t>
      </w:r>
    </w:p>
    <w:p>
      <w:r>
        <w:t>Test data consists of 5 enrolled suspects with 6-point augmented embeddings each (30 vectors total). Test images are stored in the images/ directory. The clear_and_enroll.py script (now removed for safety) was used for bulk test data setup. Production enrollment is strictly single-entry via API.</w:t>
      </w:r>
    </w:p>
    <w:p>
      <w:pPr>
        <w:pStyle w:val="Heading2"/>
      </w:pPr>
      <w:r>
        <w:t>8.4 Defect Management</w:t>
      </w:r>
    </w:p>
    <w:p>
      <w:pPr>
        <w:pStyle w:val="ListBullet"/>
      </w:pPr>
      <w:r>
        <w:t>Tracking Tool: GitHub Issues</w:t>
      </w:r>
    </w:p>
    <w:p>
      <w:pPr>
        <w:pStyle w:val="ListBullet"/>
      </w:pPr>
      <w:r>
        <w:t>Severity Levels: Critical (system crash), High (false positive), Medium (UI glitch), Low (cosmetic)</w:t>
      </w:r>
    </w:p>
    <w:p>
      <w:pPr>
        <w:pStyle w:val="ListBullet"/>
      </w:pPr>
      <w:r>
        <w:t>Go-Live Criteria: No critical/high severity open defects</w:t>
      </w:r>
    </w:p>
    <w:p>
      <w:pPr>
        <w:pStyle w:val="Heading1"/>
      </w:pPr>
      <w:r>
        <w:t>9. Deployment Plan</w:t>
      </w:r>
    </w:p>
    <w:p>
      <w:pPr>
        <w:pStyle w:val="Heading2"/>
      </w:pPr>
      <w:r>
        <w:t>9.1 Deployment Strategy</w:t>
      </w:r>
    </w:p>
    <w:p>
      <w:r>
        <w:t>Phased Rollout approach. Phase 1: Single-node deployment with local webcam for validation. Phase 2: Add RTSP cameras via add_camera.py. Phase 3: Multi-node with Docker Compose. Rationale: Minimize risk by validating AI accuracy before scaling to production cameras.</w:t>
      </w:r>
    </w:p>
    <w:p>
      <w:pPr>
        <w:pStyle w:val="Heading2"/>
      </w:pPr>
      <w:r>
        <w:t>9.2 Pre-Deployment Checklist</w:t>
      </w:r>
    </w:p>
    <w:p>
      <w:pPr>
        <w:pStyle w:val="ListBullet"/>
      </w:pPr>
      <w:r>
        <w:t>PostgreSQL service running and accessible</w:t>
      </w:r>
    </w:p>
    <w:p>
      <w:pPr>
        <w:pStyle w:val="ListBullet"/>
      </w:pPr>
      <w:r>
        <w:t>Redis/Memurai service running on port 6379</w:t>
      </w:r>
    </w:p>
    <w:p>
      <w:pPr>
        <w:pStyle w:val="ListBullet"/>
      </w:pPr>
      <w:r>
        <w:t>ONNX models downloaded (yunet.onnx, ghostfacenet.onnx) in artifacts/</w:t>
      </w:r>
    </w:p>
    <w:p>
      <w:pPr>
        <w:pStyle w:val="ListBullet"/>
      </w:pPr>
      <w:r>
        <w:t>.env file configured with correct DB credentials</w:t>
      </w:r>
    </w:p>
    <w:p>
      <w:pPr>
        <w:pStyle w:val="ListBullet"/>
      </w:pPr>
      <w:r>
        <w:t>FAISS index synced (python -m app.recognition.faiss_sync)</w:t>
      </w:r>
    </w:p>
    <w:p>
      <w:pPr>
        <w:pStyle w:val="ListBullet"/>
      </w:pPr>
      <w:r>
        <w:t>At least one suspect enrolled via API</w:t>
      </w:r>
    </w:p>
    <w:p>
      <w:pPr>
        <w:pStyle w:val="ListBullet"/>
      </w:pPr>
      <w:r>
        <w:t>Camera source validated (webcam index or RTSP URL)</w:t>
      </w:r>
    </w:p>
    <w:p>
      <w:pPr>
        <w:pStyle w:val="ListBullet"/>
      </w:pPr>
      <w:r>
        <w:t>No critical/high severity defects open</w:t>
      </w:r>
    </w:p>
    <w:p>
      <w:pPr>
        <w:pStyle w:val="ListBullet"/>
      </w:pPr>
      <w:r>
        <w:t>Evidence directory writable (data/evidence/)</w:t>
      </w:r>
    </w:p>
    <w:p>
      <w:pPr>
        <w:pStyle w:val="Heading2"/>
      </w:pPr>
      <w:r>
        <w:t>9.3 Deployment Steps</w:t>
      </w:r>
    </w:p>
    <w:p>
      <w:pPr>
        <w:pStyle w:val="ListBullet"/>
      </w:pPr>
      <w:r>
        <w:t>Step 1: Verify PostgreSQL and Redis services are running</w:t>
      </w:r>
    </w:p>
    <w:p>
      <w:pPr>
        <w:pStyle w:val="ListBullet"/>
      </w:pPr>
      <w:r>
        <w:t>Step 2: Run database migrations: python migrate_schema.py &amp;&amp; python migrate_caught_status.py</w:t>
      </w:r>
    </w:p>
    <w:p>
      <w:pPr>
        <w:pStyle w:val="ListBullet"/>
      </w:pPr>
      <w:r>
        <w:t>Step 3: Download AI models: python download_yunet.py &amp;&amp; python download_ghostface.py</w:t>
      </w:r>
    </w:p>
    <w:p>
      <w:pPr>
        <w:pStyle w:val="ListBullet"/>
      </w:pPr>
      <w:r>
        <w:t>Step 4: Configure .env with production DB credentials</w:t>
      </w:r>
    </w:p>
    <w:p>
      <w:pPr>
        <w:pStyle w:val="ListBullet"/>
      </w:pPr>
      <w:r>
        <w:t>Step 5: Enroll suspects via API: POST /api/admin/upload-suspect</w:t>
      </w:r>
    </w:p>
    <w:p>
      <w:pPr>
        <w:pStyle w:val="ListBullet"/>
      </w:pPr>
      <w:r>
        <w:t>Step 6: Start system: python run_all.py</w:t>
      </w:r>
    </w:p>
    <w:p>
      <w:pPr>
        <w:pStyle w:val="ListBullet"/>
      </w:pPr>
      <w:r>
        <w:t>Step 7: Start monitor: python local_monitor.py (in separate terminal)</w:t>
      </w:r>
    </w:p>
    <w:p>
      <w:pPr>
        <w:pStyle w:val="ListBullet"/>
      </w:pPr>
      <w:r>
        <w:t>Step 8: Verify recognition on live feed for 30 minutes</w:t>
      </w:r>
    </w:p>
    <w:p>
      <w:pPr>
        <w:pStyle w:val="ListBullet"/>
      </w:pPr>
      <w:r>
        <w:t>Step 9: Add RTSP cameras: python add_camera.py &lt;Name&gt; &lt;RTSP_URL&gt;</w:t>
      </w:r>
    </w:p>
    <w:p>
      <w:pPr>
        <w:pStyle w:val="ListBullet"/>
      </w:pPr>
      <w:r>
        <w:t>Step 10: Restart system to pick up new cameras</w:t>
      </w:r>
    </w:p>
    <w:p>
      <w:pPr>
        <w:pStyle w:val="Heading2"/>
      </w:pPr>
      <w:r>
        <w:t>9.4 Rollback Plan</w:t>
      </w:r>
    </w:p>
    <w:p>
      <w:r>
        <w:t>Rollback Triggers:</w:t>
      </w:r>
    </w:p>
    <w:p>
      <w:pPr>
        <w:pStyle w:val="ListBullet"/>
      </w:pPr>
      <w:r>
        <w:t>False positive rate exceeds 5%</w:t>
      </w:r>
    </w:p>
    <w:p>
      <w:pPr>
        <w:pStyle w:val="ListBullet"/>
      </w:pPr>
      <w:r>
        <w:t>System crash or unrecoverable error in any worker</w:t>
      </w:r>
    </w:p>
    <w:p>
      <w:pPr>
        <w:pStyle w:val="ListBullet"/>
      </w:pPr>
      <w:r>
        <w:t>Evidence data integrity issues detected</w:t>
      </w:r>
    </w:p>
    <w:p>
      <w:r>
        <w:t>Rollback Procedure:</w:t>
      </w:r>
    </w:p>
    <w:p>
      <w:pPr>
        <w:pStyle w:val="ListBullet"/>
      </w:pPr>
      <w:r>
        <w:t>Step 1: Stop all workers: Get-Process -Name python | Stop-Process -Force</w:t>
      </w:r>
    </w:p>
    <w:p>
      <w:pPr>
        <w:pStyle w:val="ListBullet"/>
      </w:pPr>
      <w:r>
        <w:t>Step 2: Revert quality_gate.py thresholds to strict defaults (0.40/0.50/0.60)</w:t>
      </w:r>
    </w:p>
    <w:p>
      <w:pPr>
        <w:pStyle w:val="ListBullet"/>
      </w:pPr>
      <w:r>
        <w:t>Step 3: Re-sync FAISS index: python -m app.recognition.faiss_sync</w:t>
      </w:r>
    </w:p>
    <w:p>
      <w:pPr>
        <w:pStyle w:val="ListBullet"/>
      </w:pPr>
      <w:r>
        <w:t>Step 4: Restart system: python run_all.py</w:t>
      </w:r>
    </w:p>
    <w:p>
      <w:pPr>
        <w:pStyle w:val="ListBullet"/>
      </w:pPr>
      <w:r>
        <w:t>Step 5: Notify stakeholders of rollback</w:t>
      </w:r>
    </w:p>
    <w:p>
      <w:pPr>
        <w:pStyle w:val="Heading2"/>
      </w:pPr>
      <w:r>
        <w:t>9.5 Post-Deployment Monitoring</w:t>
      </w:r>
    </w:p>
    <w:p>
      <w:pPr>
        <w:pStyle w:val="ListBullet"/>
      </w:pPr>
      <w:r>
        <w:t>24/7 monitoring for first 72 hours via local_monitor.py</w:t>
      </w:r>
    </w:p>
    <w:p>
      <w:pPr>
        <w:pStyle w:val="ListBullet"/>
      </w:pPr>
      <w:r>
        <w:t>Daily health checks for first 2 weeks</w:t>
      </w:r>
    </w:p>
    <w:p>
      <w:pPr>
        <w:pStyle w:val="ListBullet"/>
      </w:pPr>
      <w:r>
        <w:t>Weekly review of evidence logs and false positive rate</w:t>
      </w:r>
    </w:p>
    <w:p>
      <w:pPr>
        <w:pStyle w:val="ListBullet"/>
      </w:pPr>
      <w:r>
        <w:t>Metrics: error rates, recognition latency, FAISS search time, evidence count</w:t>
      </w:r>
    </w:p>
    <w:p>
      <w:pPr>
        <w:pStyle w:val="Heading1"/>
      </w:pPr>
      <w:r>
        <w:t>10. Risk Analysis &amp; Mitigation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Risk</w:t>
            </w:r>
          </w:p>
        </w:tc>
        <w:tc>
          <w:tcPr>
            <w:tcW w:type="dxa" w:w="1728"/>
          </w:tcPr>
          <w:p>
            <w:r>
              <w:rPr>
                <w:b/>
              </w:rPr>
              <w:t>Impact</w:t>
            </w:r>
          </w:p>
        </w:tc>
        <w:tc>
          <w:tcPr>
            <w:tcW w:type="dxa" w:w="1728"/>
          </w:tcPr>
          <w:p>
            <w:r>
              <w:rPr>
                <w:b/>
              </w:rPr>
              <w:t>Probability</w:t>
            </w:r>
          </w:p>
        </w:tc>
        <w:tc>
          <w:tcPr>
            <w:tcW w:type="dxa" w:w="1728"/>
          </w:tcPr>
          <w:p>
            <w:r>
              <w:rPr>
                <w:b/>
              </w:rPr>
              <w:t>Priority</w:t>
            </w:r>
          </w:p>
        </w:tc>
        <w:tc>
          <w:tcPr>
            <w:tcW w:type="dxa" w:w="1728"/>
          </w:tcPr>
          <w:p>
            <w:r>
              <w:rPr>
                <w:b/>
              </w:rPr>
              <w:t>Mitigation</w:t>
            </w:r>
          </w:p>
        </w:tc>
      </w:tr>
      <w:tr>
        <w:tc>
          <w:tcPr>
            <w:tcW w:type="dxa" w:w="1728"/>
          </w:tcPr>
          <w:p>
            <w:r>
              <w:t>Double recognition (same name on 2 tracks)</w:t>
            </w:r>
          </w:p>
        </w:tc>
        <w:tc>
          <w:tcPr>
            <w:tcW w:type="dxa" w:w="1728"/>
          </w:tcPr>
          <w:p>
            <w:r>
              <w:t>High</w:t>
            </w:r>
          </w:p>
        </w:tc>
        <w:tc>
          <w:tcPr>
            <w:tcW w:type="dxa" w:w="1728"/>
          </w:tcPr>
          <w:p>
            <w:r>
              <w:t>Medium</w:t>
            </w:r>
          </w:p>
        </w:tc>
        <w:tc>
          <w:tcPr>
            <w:tcW w:type="dxa" w:w="1728"/>
          </w:tcPr>
          <w:p>
            <w:r>
              <w:t>High</w:t>
            </w:r>
          </w:p>
        </w:tc>
        <w:tc>
          <w:tcPr>
            <w:tcW w:type="dxa" w:w="1728"/>
          </w:tcPr>
          <w:p>
            <w:r>
              <w:t>Anti-Double Identity logic in monitor (highest confidence wins)</w:t>
            </w:r>
          </w:p>
        </w:tc>
      </w:tr>
      <w:tr>
        <w:tc>
          <w:tcPr>
            <w:tcW w:type="dxa" w:w="1728"/>
          </w:tcPr>
          <w:p>
            <w:r>
              <w:t>False positive (wrong identity)</w:t>
            </w:r>
          </w:p>
        </w:tc>
        <w:tc>
          <w:tcPr>
            <w:tcW w:type="dxa" w:w="1728"/>
          </w:tcPr>
          <w:p>
            <w:r>
              <w:t>Critical</w:t>
            </w:r>
          </w:p>
        </w:tc>
        <w:tc>
          <w:tcPr>
            <w:tcW w:type="dxa" w:w="1728"/>
          </w:tcPr>
          <w:p>
            <w:r>
              <w:t>Low</w:t>
            </w:r>
          </w:p>
        </w:tc>
        <w:tc>
          <w:tcPr>
            <w:tcW w:type="dxa" w:w="1728"/>
          </w:tcPr>
          <w:p>
            <w:r>
              <w:t>High</w:t>
            </w:r>
          </w:p>
        </w:tc>
        <w:tc>
          <w:tcPr>
            <w:tcW w:type="dxa" w:w="1728"/>
          </w:tcPr>
          <w:p>
            <w:r>
              <w:t>Strict quality gate (yaw/pitch thresholds), 6-point augmentation</w:t>
            </w:r>
          </w:p>
        </w:tc>
      </w:tr>
      <w:tr>
        <w:tc>
          <w:tcPr>
            <w:tcW w:type="dxa" w:w="1728"/>
          </w:tcPr>
          <w:p>
            <w:r>
              <w:t>Redis/DB service down</w:t>
            </w:r>
          </w:p>
        </w:tc>
        <w:tc>
          <w:tcPr>
            <w:tcW w:type="dxa" w:w="1728"/>
          </w:tcPr>
          <w:p>
            <w:r>
              <w:t>Critical</w:t>
            </w:r>
          </w:p>
        </w:tc>
        <w:tc>
          <w:tcPr>
            <w:tcW w:type="dxa" w:w="1728"/>
          </w:tcPr>
          <w:p>
            <w:r>
              <w:t>Low</w:t>
            </w:r>
          </w:p>
        </w:tc>
        <w:tc>
          <w:tcPr>
            <w:tcW w:type="dxa" w:w="1728"/>
          </w:tcPr>
          <w:p>
            <w:r>
              <w:t>Medium</w:t>
            </w:r>
          </w:p>
        </w:tc>
        <w:tc>
          <w:tcPr>
            <w:tcW w:type="dxa" w:w="1728"/>
          </w:tcPr>
          <w:p>
            <w:r>
              <w:t>Auto-reconnect, process restart via run_all.py</w:t>
            </w:r>
          </w:p>
        </w:tc>
      </w:tr>
      <w:tr>
        <w:tc>
          <w:tcPr>
            <w:tcW w:type="dxa" w:w="1728"/>
          </w:tcPr>
          <w:p>
            <w:r>
              <w:t>Camera disconnect</w:t>
            </w:r>
          </w:p>
        </w:tc>
        <w:tc>
          <w:tcPr>
            <w:tcW w:type="dxa" w:w="1728"/>
          </w:tcPr>
          <w:p>
            <w:r>
              <w:t>Medium</w:t>
            </w:r>
          </w:p>
        </w:tc>
        <w:tc>
          <w:tcPr>
            <w:tcW w:type="dxa" w:w="1728"/>
          </w:tcPr>
          <w:p>
            <w:r>
              <w:t>Medium</w:t>
            </w:r>
          </w:p>
        </w:tc>
        <w:tc>
          <w:tcPr>
            <w:tcW w:type="dxa" w:w="1728"/>
          </w:tcPr>
          <w:p>
            <w:r>
              <w:t>Medium</w:t>
            </w:r>
          </w:p>
        </w:tc>
        <w:tc>
          <w:tcPr>
            <w:tcW w:type="dxa" w:w="1728"/>
          </w:tcPr>
          <w:p>
            <w:r>
              <w:t>Auto-reconnect with 1s backoff in camera_worker</w:t>
            </w:r>
          </w:p>
        </w:tc>
      </w:tr>
      <w:tr>
        <w:tc>
          <w:tcPr>
            <w:tcW w:type="dxa" w:w="1728"/>
          </w:tcPr>
          <w:p>
            <w:r>
              <w:t>Evidence storage full</w:t>
            </w:r>
          </w:p>
        </w:tc>
        <w:tc>
          <w:tcPr>
            <w:tcW w:type="dxa" w:w="1728"/>
          </w:tcPr>
          <w:p>
            <w:r>
              <w:t>Medium</w:t>
            </w:r>
          </w:p>
        </w:tc>
        <w:tc>
          <w:tcPr>
            <w:tcW w:type="dxa" w:w="1728"/>
          </w:tcPr>
          <w:p>
            <w:r>
              <w:t>Medium</w:t>
            </w:r>
          </w:p>
        </w:tc>
        <w:tc>
          <w:tcPr>
            <w:tcW w:type="dxa" w:w="1728"/>
          </w:tcPr>
          <w:p>
            <w:r>
              <w:t>Medium</w:t>
            </w:r>
          </w:p>
        </w:tc>
        <w:tc>
          <w:tcPr>
            <w:tcW w:type="dxa" w:w="1728"/>
          </w:tcPr>
          <w:p>
            <w:r>
              <w:t>evidence_cleanup.py with 30-day retention policy</w:t>
            </w:r>
          </w:p>
        </w:tc>
      </w:tr>
      <w:tr>
        <w:tc>
          <w:tcPr>
            <w:tcW w:type="dxa" w:w="1728"/>
          </w:tcPr>
          <w:p>
            <w:r>
              <w:t>FAISS index corruption</w:t>
            </w:r>
          </w:p>
        </w:tc>
        <w:tc>
          <w:tcPr>
            <w:tcW w:type="dxa" w:w="1728"/>
          </w:tcPr>
          <w:p>
            <w:r>
              <w:t>High</w:t>
            </w:r>
          </w:p>
        </w:tc>
        <w:tc>
          <w:tcPr>
            <w:tcW w:type="dxa" w:w="1728"/>
          </w:tcPr>
          <w:p>
            <w:r>
              <w:t>Low</w:t>
            </w:r>
          </w:p>
        </w:tc>
        <w:tc>
          <w:tcPr>
            <w:tcW w:type="dxa" w:w="1728"/>
          </w:tcPr>
          <w:p>
            <w:r>
              <w:t>Medium</w:t>
            </w:r>
          </w:p>
        </w:tc>
        <w:tc>
          <w:tcPr>
            <w:tcW w:type="dxa" w:w="1728"/>
          </w:tcPr>
          <w:p>
            <w:r>
              <w:t>Full rebuild from DB via sync_faiss_from_db()</w:t>
            </w:r>
          </w:p>
        </w:tc>
      </w:tr>
      <w:tr>
        <w:tc>
          <w:tcPr>
            <w:tcW w:type="dxa" w:w="1728"/>
          </w:tcPr>
          <w:p>
            <w:r>
              <w:t>Extreme angle false match</w:t>
            </w:r>
          </w:p>
        </w:tc>
        <w:tc>
          <w:tcPr>
            <w:tcW w:type="dxa" w:w="1728"/>
          </w:tcPr>
          <w:p>
            <w:r>
              <w:t>High</w:t>
            </w:r>
          </w:p>
        </w:tc>
        <w:tc>
          <w:tcPr>
            <w:tcW w:type="dxa" w:w="1728"/>
          </w:tcPr>
          <w:p>
            <w:r>
              <w:t>Medium</w:t>
            </w:r>
          </w:p>
        </w:tc>
        <w:tc>
          <w:tcPr>
            <w:tcW w:type="dxa" w:w="1728"/>
          </w:tcPr>
          <w:p>
            <w:r>
              <w:t>High</w:t>
            </w:r>
          </w:p>
        </w:tc>
        <w:tc>
          <w:tcPr>
            <w:tcW w:type="dxa" w:w="1728"/>
          </w:tcPr>
          <w:p>
            <w:r>
              <w:t>Quality gate skips angles &gt; 45 degrees</w:t>
            </w:r>
          </w:p>
        </w:tc>
      </w:tr>
    </w:tbl>
    <w:p/>
    <w:p>
      <w:pPr>
        <w:pStyle w:val="Heading1"/>
      </w:pPr>
      <w:r>
        <w:t>11. Timeline &amp; Milestones</w:t>
      </w:r>
    </w:p>
    <w:p>
      <w:r>
        <w:t>Total Project Duration: 8 weeks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Phase</w:t>
            </w:r>
          </w:p>
        </w:tc>
        <w:tc>
          <w:tcPr>
            <w:tcW w:type="dxa" w:w="2160"/>
          </w:tcPr>
          <w:p>
            <w:r>
              <w:rPr>
                <w:b/>
              </w:rPr>
              <w:t>Milestone</w:t>
            </w:r>
          </w:p>
        </w:tc>
        <w:tc>
          <w:tcPr>
            <w:tcW w:type="dxa" w:w="2160"/>
          </w:tcPr>
          <w:p>
            <w:r>
              <w:rPr>
                <w:b/>
              </w:rPr>
              <w:t>Duration</w:t>
            </w:r>
          </w:p>
        </w:tc>
        <w:tc>
          <w:tcPr>
            <w:tcW w:type="dxa" w:w="2160"/>
          </w:tcPr>
          <w:p>
            <w:r>
              <w:rPr>
                <w:b/>
              </w:rPr>
              <w:t>Target Date</w:t>
            </w:r>
          </w:p>
        </w:tc>
      </w:tr>
      <w:tr>
        <w:tc>
          <w:tcPr>
            <w:tcW w:type="dxa" w:w="2160"/>
          </w:tcPr>
          <w:p>
            <w:r>
              <w:t>Discovery &amp; Planning</w:t>
            </w:r>
          </w:p>
        </w:tc>
        <w:tc>
          <w:tcPr>
            <w:tcW w:type="dxa" w:w="2160"/>
          </w:tcPr>
          <w:p>
            <w:r>
              <w:t>Architecture finalized</w:t>
            </w:r>
          </w:p>
        </w:tc>
        <w:tc>
          <w:tcPr>
            <w:tcW w:type="dxa" w:w="2160"/>
          </w:tcPr>
          <w:p>
            <w:r>
              <w:t>1 week</w:t>
            </w:r>
          </w:p>
        </w:tc>
        <w:tc>
          <w:tcPr>
            <w:tcW w:type="dxa" w:w="2160"/>
          </w:tcPr>
          <w:p>
            <w:r>
              <w:t>Apr 15, 2026</w:t>
            </w:r>
          </w:p>
        </w:tc>
      </w:tr>
      <w:tr>
        <w:tc>
          <w:tcPr>
            <w:tcW w:type="dxa" w:w="2160"/>
          </w:tcPr>
          <w:p>
            <w:r>
              <w:t>Core Development</w:t>
            </w:r>
          </w:p>
        </w:tc>
        <w:tc>
          <w:tcPr>
            <w:tcW w:type="dxa" w:w="2160"/>
          </w:tcPr>
          <w:p>
            <w:r>
              <w:t>Detection + Recognition pipeline</w:t>
            </w:r>
          </w:p>
        </w:tc>
        <w:tc>
          <w:tcPr>
            <w:tcW w:type="dxa" w:w="2160"/>
          </w:tcPr>
          <w:p>
            <w:r>
              <w:t>2 weeks</w:t>
            </w:r>
          </w:p>
        </w:tc>
        <w:tc>
          <w:tcPr>
            <w:tcW w:type="dxa" w:w="2160"/>
          </w:tcPr>
          <w:p>
            <w:r>
              <w:t>Apr 29, 2026</w:t>
            </w:r>
          </w:p>
        </w:tc>
      </w:tr>
      <w:tr>
        <w:tc>
          <w:tcPr>
            <w:tcW w:type="dxa" w:w="2160"/>
          </w:tcPr>
          <w:p>
            <w:r>
              <w:t>Integration</w:t>
            </w:r>
          </w:p>
        </w:tc>
        <w:tc>
          <w:tcPr>
            <w:tcW w:type="dxa" w:w="2160"/>
          </w:tcPr>
          <w:p>
            <w:r>
              <w:t>Redis Streams + ByteTrack + Evidence</w:t>
            </w:r>
          </w:p>
        </w:tc>
        <w:tc>
          <w:tcPr>
            <w:tcW w:type="dxa" w:w="2160"/>
          </w:tcPr>
          <w:p>
            <w:r>
              <w:t>2 weeks</w:t>
            </w:r>
          </w:p>
        </w:tc>
        <w:tc>
          <w:tcPr>
            <w:tcW w:type="dxa" w:w="2160"/>
          </w:tcPr>
          <w:p>
            <w:r>
              <w:t>Apr 30, 2026</w:t>
            </w:r>
          </w:p>
        </w:tc>
      </w:tr>
      <w:tr>
        <w:tc>
          <w:tcPr>
            <w:tcW w:type="dxa" w:w="2160"/>
          </w:tcPr>
          <w:p>
            <w:r>
              <w:t>Testing &amp; Hardening</w:t>
            </w:r>
          </w:p>
        </w:tc>
        <w:tc>
          <w:tcPr>
            <w:tcW w:type="dxa" w:w="2160"/>
          </w:tcPr>
          <w:p>
            <w:r>
              <w:t>Bug fixes + accuracy tuning</w:t>
            </w:r>
          </w:p>
        </w:tc>
        <w:tc>
          <w:tcPr>
            <w:tcW w:type="dxa" w:w="2160"/>
          </w:tcPr>
          <w:p>
            <w:r>
              <w:t>1 week</w:t>
            </w:r>
          </w:p>
        </w:tc>
        <w:tc>
          <w:tcPr>
            <w:tcW w:type="dxa" w:w="2160"/>
          </w:tcPr>
          <w:p>
            <w:r>
              <w:t>May 1, 2026</w:t>
            </w:r>
          </w:p>
        </w:tc>
      </w:tr>
      <w:tr>
        <w:tc>
          <w:tcPr>
            <w:tcW w:type="dxa" w:w="2160"/>
          </w:tcPr>
          <w:p>
            <w:r>
              <w:t>Deployment</w:t>
            </w:r>
          </w:p>
        </w:tc>
        <w:tc>
          <w:tcPr>
            <w:tcW w:type="dxa" w:w="2160"/>
          </w:tcPr>
          <w:p>
            <w:r>
              <w:t>Production go-live</w:t>
            </w:r>
          </w:p>
        </w:tc>
        <w:tc>
          <w:tcPr>
            <w:tcW w:type="dxa" w:w="2160"/>
          </w:tcPr>
          <w:p>
            <w:r>
              <w:t>1 week</w:t>
            </w:r>
          </w:p>
        </w:tc>
        <w:tc>
          <w:tcPr>
            <w:tcW w:type="dxa" w:w="2160"/>
          </w:tcPr>
          <w:p>
            <w:r>
              <w:t>May 8, 2026</w:t>
            </w:r>
          </w:p>
        </w:tc>
      </w:tr>
      <w:tr>
        <w:tc>
          <w:tcPr>
            <w:tcW w:type="dxa" w:w="2160"/>
          </w:tcPr>
          <w:p>
            <w:r>
              <w:t>Hypercare</w:t>
            </w:r>
          </w:p>
        </w:tc>
        <w:tc>
          <w:tcPr>
            <w:tcW w:type="dxa" w:w="2160"/>
          </w:tcPr>
          <w:p>
            <w:r>
              <w:t>Stabilization + monitoring</w:t>
            </w:r>
          </w:p>
        </w:tc>
        <w:tc>
          <w:tcPr>
            <w:tcW w:type="dxa" w:w="2160"/>
          </w:tcPr>
          <w:p>
            <w:r>
              <w:t>1 week</w:t>
            </w:r>
          </w:p>
        </w:tc>
        <w:tc>
          <w:tcPr>
            <w:tcW w:type="dxa" w:w="2160"/>
          </w:tcPr>
          <w:p>
            <w:r>
              <w:t>May 15, 2026</w:t>
            </w:r>
          </w:p>
        </w:tc>
      </w:tr>
    </w:tbl>
    <w:p/>
    <w:p>
      <w:pPr>
        <w:pStyle w:val="Heading1"/>
      </w:pPr>
      <w:r>
        <w:t>12. Dependencies</w:t>
      </w:r>
    </w:p>
    <w:p>
      <w:pPr>
        <w:pStyle w:val="Heading2"/>
      </w:pPr>
      <w:r>
        <w:t>12.1 Internal Dependencies</w:t>
      </w:r>
    </w:p>
    <w:p>
      <w:pPr>
        <w:pStyle w:val="ListBullet"/>
      </w:pPr>
      <w:r>
        <w:t>PostgreSQL 18 with pgvector extension installed and running</w:t>
      </w:r>
    </w:p>
    <w:p>
      <w:pPr>
        <w:pStyle w:val="ListBullet"/>
      </w:pPr>
      <w:r>
        <w:t>Redis/Memurai service running on localhost:6379</w:t>
      </w:r>
    </w:p>
    <w:p>
      <w:pPr>
        <w:pStyle w:val="ListBullet"/>
      </w:pPr>
      <w:r>
        <w:t>Python 3.12+ with all requirements.txt dependencies installed</w:t>
      </w:r>
    </w:p>
    <w:p>
      <w:pPr>
        <w:pStyle w:val="ListBullet"/>
      </w:pPr>
      <w:r>
        <w:t>ONNX model files (yunet.onnx, ghostfacenet.onnx) in artifacts/ directory</w:t>
      </w:r>
    </w:p>
    <w:p>
      <w:pPr>
        <w:pStyle w:val="Heading2"/>
      </w:pPr>
      <w:r>
        <w:t>12.2 External Dependencies</w:t>
      </w:r>
    </w:p>
    <w:p>
      <w:pPr>
        <w:pStyle w:val="ListBullet"/>
      </w:pPr>
      <w:r>
        <w:t>OpenCV 4.x (cv2) for face detection and image processing</w:t>
      </w:r>
    </w:p>
    <w:p>
      <w:pPr>
        <w:pStyle w:val="ListBullet"/>
      </w:pPr>
      <w:r>
        <w:t>ONNX Runtime for GhostFaceNet and YuNet inference</w:t>
      </w:r>
    </w:p>
    <w:p>
      <w:pPr>
        <w:pStyle w:val="ListBullet"/>
      </w:pPr>
      <w:r>
        <w:t>FAISS (faiss-cpu) for vector similarity search</w:t>
      </w:r>
    </w:p>
    <w:p>
      <w:pPr>
        <w:pStyle w:val="ListBullet"/>
      </w:pPr>
      <w:r>
        <w:t>scipy for ByteTrack Hungarian algorithm (linear_sum_assignment)</w:t>
      </w:r>
    </w:p>
    <w:p>
      <w:pPr>
        <w:pStyle w:val="ListBullet"/>
      </w:pPr>
      <w:r>
        <w:t>psycopg2 for PostgreSQL connectivity</w:t>
      </w:r>
    </w:p>
    <w:p>
      <w:pPr>
        <w:pStyle w:val="ListBullet"/>
      </w:pPr>
      <w:r>
        <w:t>redis-py for Redis Streams communication</w:t>
      </w:r>
    </w:p>
    <w:p>
      <w:pPr>
        <w:pStyle w:val="ListBullet"/>
      </w:pPr>
      <w:r>
        <w:t>fpdf2 for PDF report generation in evidence lifecycle</w:t>
      </w:r>
    </w:p>
    <w:p>
      <w:pPr>
        <w:pStyle w:val="ListBullet"/>
      </w:pPr>
      <w:r>
        <w:t>pydantic-settings for configuration management</w:t>
      </w:r>
    </w:p>
    <w:p>
      <w:pPr>
        <w:pStyle w:val="Heading2"/>
      </w:pPr>
      <w:r>
        <w:t>12.3 Resource Dependencies</w:t>
      </w:r>
    </w:p>
    <w:p>
      <w:pPr>
        <w:pStyle w:val="ListBullet"/>
      </w:pPr>
      <w:r>
        <w:t>Minimum 8-core CPU for 5+ camera concurrent processing</w:t>
      </w:r>
    </w:p>
    <w:p>
      <w:pPr>
        <w:pStyle w:val="ListBullet"/>
      </w:pPr>
      <w:r>
        <w:t>Minimum 8GB RAM (16GB recommended for 10+ cameras)</w:t>
      </w:r>
    </w:p>
    <w:p>
      <w:pPr>
        <w:pStyle w:val="ListBullet"/>
      </w:pPr>
      <w:r>
        <w:t>SSD storage recommended for evidence JPEG I/O performance</w:t>
      </w:r>
    </w:p>
    <w:p>
      <w:pPr>
        <w:pStyle w:val="ListBullet"/>
      </w:pPr>
      <w:r>
        <w:t>GPU optional but recommended for 15+ camera deployments (CUDA-enabled ONNX Runtime)</w:t>
      </w:r>
    </w:p>
    <w:p>
      <w:pPr>
        <w:pStyle w:val="Heading1"/>
      </w:pPr>
      <w:r>
        <w:t>13. Success Criteria &amp; KPIs</w:t>
      </w:r>
    </w:p>
    <w:p>
      <w:pPr>
        <w:pStyle w:val="Heading2"/>
      </w:pPr>
      <w:r>
        <w:t>13.1 Functional Success Criteria</w:t>
      </w:r>
    </w:p>
    <w:p>
      <w:pPr>
        <w:pStyle w:val="ListBullet"/>
      </w:pPr>
      <w:r>
        <w:t>100% of enrolled suspects correctly detected when facing camera (yaw &lt; 30 degrees)</w:t>
      </w:r>
    </w:p>
    <w:p>
      <w:pPr>
        <w:pStyle w:val="ListBullet"/>
      </w:pPr>
      <w:r>
        <w:t>Zero false positives on strict quality gate settings</w:t>
      </w:r>
    </w:p>
    <w:p>
      <w:pPr>
        <w:pStyle w:val="ListBullet"/>
      </w:pPr>
      <w:r>
        <w:t>Anti-double identity logic prevents duplicate names on screen</w:t>
      </w:r>
    </w:p>
    <w:p>
      <w:pPr>
        <w:pStyle w:val="ListBullet"/>
      </w:pPr>
      <w:r>
        <w:t>Evidence lifecycle working: capture -&gt; cooldown -&gt; 30-day archive -&gt; cleanup</w:t>
      </w:r>
    </w:p>
    <w:p>
      <w:pPr>
        <w:pStyle w:val="ListBullet"/>
      </w:pPr>
      <w:r>
        <w:t>Dynamic camera addition via add_camera.py without code changes</w:t>
      </w:r>
    </w:p>
    <w:p>
      <w:pPr>
        <w:pStyle w:val="Heading2"/>
      </w:pPr>
      <w:r>
        <w:t>13.2 Performance KPIs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Target</w:t>
            </w:r>
          </w:p>
        </w:tc>
        <w:tc>
          <w:tcPr>
            <w:tcW w:type="dxa" w:w="2880"/>
          </w:tcPr>
          <w:p>
            <w:r>
              <w:rPr>
                <w:b/>
              </w:rPr>
              <w:t>Measurement</w:t>
            </w:r>
          </w:p>
        </w:tc>
      </w:tr>
      <w:tr>
        <w:tc>
          <w:tcPr>
            <w:tcW w:type="dxa" w:w="2880"/>
          </w:tcPr>
          <w:p>
            <w:r>
              <w:t>Detection FPS</w:t>
            </w:r>
          </w:p>
        </w:tc>
        <w:tc>
          <w:tcPr>
            <w:tcW w:type="dxa" w:w="2880"/>
          </w:tcPr>
          <w:p>
            <w:r>
              <w:t>&gt;= 15 FPS per camera</w:t>
            </w:r>
          </w:p>
        </w:tc>
        <w:tc>
          <w:tcPr>
            <w:tcW w:type="dxa" w:w="2880"/>
          </w:tcPr>
          <w:p>
            <w:r>
              <w:t>OpenCV FPS counter</w:t>
            </w:r>
          </w:p>
        </w:tc>
      </w:tr>
      <w:tr>
        <w:tc>
          <w:tcPr>
            <w:tcW w:type="dxa" w:w="2880"/>
          </w:tcPr>
          <w:p>
            <w:r>
              <w:t>Recognition Latency</w:t>
            </w:r>
          </w:p>
        </w:tc>
        <w:tc>
          <w:tcPr>
            <w:tcW w:type="dxa" w:w="2880"/>
          </w:tcPr>
          <w:p>
            <w:r>
              <w:t>&lt; 200ms face-to-alert</w:t>
            </w:r>
          </w:p>
        </w:tc>
        <w:tc>
          <w:tcPr>
            <w:tcW w:type="dxa" w:w="2880"/>
          </w:tcPr>
          <w:p>
            <w:r>
              <w:t>Redis stream timestamps</w:t>
            </w:r>
          </w:p>
        </w:tc>
      </w:tr>
      <w:tr>
        <w:tc>
          <w:tcPr>
            <w:tcW w:type="dxa" w:w="2880"/>
          </w:tcPr>
          <w:p>
            <w:r>
              <w:t>Error Rate</w:t>
            </w:r>
          </w:p>
        </w:tc>
        <w:tc>
          <w:tcPr>
            <w:tcW w:type="dxa" w:w="2880"/>
          </w:tcPr>
          <w:p>
            <w:r>
              <w:t>&lt; 0.1% false positive</w:t>
            </w:r>
          </w:p>
        </w:tc>
        <w:tc>
          <w:tcPr>
            <w:tcW w:type="dxa" w:w="2880"/>
          </w:tcPr>
          <w:p>
            <w:r>
              <w:t>Weekly evidence review</w:t>
            </w:r>
          </w:p>
        </w:tc>
      </w:tr>
      <w:tr>
        <w:tc>
          <w:tcPr>
            <w:tcW w:type="dxa" w:w="2880"/>
          </w:tcPr>
          <w:p>
            <w:r>
              <w:t>System Availability</w:t>
            </w:r>
          </w:p>
        </w:tc>
        <w:tc>
          <w:tcPr>
            <w:tcW w:type="dxa" w:w="2880"/>
          </w:tcPr>
          <w:p>
            <w:r>
              <w:t>99.5% uptime</w:t>
            </w:r>
          </w:p>
        </w:tc>
        <w:tc>
          <w:tcPr>
            <w:tcW w:type="dxa" w:w="2880"/>
          </w:tcPr>
          <w:p>
            <w:r>
              <w:t>Process monitoring</w:t>
            </w:r>
          </w:p>
        </w:tc>
      </w:tr>
      <w:tr>
        <w:tc>
          <w:tcPr>
            <w:tcW w:type="dxa" w:w="2880"/>
          </w:tcPr>
          <w:p>
            <w:r>
              <w:t>Data Accuracy</w:t>
            </w:r>
          </w:p>
        </w:tc>
        <w:tc>
          <w:tcPr>
            <w:tcW w:type="dxa" w:w="2880"/>
          </w:tcPr>
          <w:p>
            <w:r>
              <w:t>99.9% correct identification</w:t>
            </w:r>
          </w:p>
        </w:tc>
        <w:tc>
          <w:tcPr>
            <w:tcW w:type="dxa" w:w="2880"/>
          </w:tcPr>
          <w:p>
            <w:r>
              <w:t>UAT validation</w:t>
            </w:r>
          </w:p>
        </w:tc>
      </w:tr>
    </w:tbl>
    <w:p/>
    <w:p>
      <w:pPr>
        <w:pStyle w:val="Heading2"/>
      </w:pPr>
      <w:r>
        <w:t>13.3 Business Value KPIs</w:t>
      </w:r>
    </w:p>
    <w:p>
      <w:pPr>
        <w:pStyle w:val="ListBullet"/>
      </w:pPr>
      <w:r>
        <w:t>Eliminate manual CCTV monitoring (24/7 automated surveillance)</w:t>
      </w:r>
    </w:p>
    <w:p>
      <w:pPr>
        <w:pStyle w:val="ListBullet"/>
      </w:pPr>
      <w:r>
        <w:t>Reduce suspect identification time from hours to &lt; 5 seconds</w:t>
      </w:r>
    </w:p>
    <w:p>
      <w:pPr>
        <w:pStyle w:val="ListBullet"/>
      </w:pPr>
      <w:r>
        <w:t>Automated evidence collection removes need for manual screenshot capture</w:t>
      </w:r>
    </w:p>
    <w:p>
      <w:pPr>
        <w:pStyle w:val="ListBullet"/>
      </w:pPr>
      <w:r>
        <w:t>PDF archival ensures compliance with evidence retention policies</w:t>
      </w:r>
    </w:p>
    <w:p>
      <w:pPr>
        <w:pStyle w:val="Heading1"/>
      </w:pPr>
      <w:r>
        <w:t>14. Support &amp; Maintenance</w:t>
      </w:r>
    </w:p>
    <w:p>
      <w:pPr>
        <w:pStyle w:val="Heading2"/>
      </w:pPr>
      <w:r>
        <w:t>14.1 Support Model</w:t>
      </w:r>
    </w:p>
    <w:tbl>
      <w:tblPr>
        <w:tblStyle w:val="TableGrid"/>
        <w:tblW w:type="auto" w:w="0"/>
        <w:tblLook w:firstColumn="1" w:firstRow="1" w:lastColumn="0" w:lastRow="0" w:noHBand="0" w:noVBand="1" w:val="04A0"/>
      </w:tblPr>
      <w:tblGrid>
        <w:gridCol w:w="4320"/>
        <w:gridCol w:w="4320"/>
      </w:tblGrid>
      <w:tr>
        <w:tc>
          <w:tcPr>
            <w:tcW w:type="dxa" w:w="4320"/>
          </w:tcPr>
          <w:p>
            <w:r>
              <w:rPr>
                <w:b/>
              </w:rPr>
              <w:t>Support Team</w:t>
            </w:r>
          </w:p>
        </w:tc>
        <w:tc>
          <w:tcPr>
            <w:tcW w:type="dxa" w:w="4320"/>
          </w:tcPr>
          <w:p>
            <w:r>
              <w:t>AI Engineering / Atul Kumar</w:t>
            </w:r>
          </w:p>
        </w:tc>
      </w:tr>
      <w:tr>
        <w:tc>
          <w:tcPr>
            <w:tcW w:type="dxa" w:w="4320"/>
          </w:tcPr>
          <w:p>
            <w:r>
              <w:rPr>
                <w:b/>
              </w:rPr>
              <w:t>Support Hours</w:t>
            </w:r>
          </w:p>
        </w:tc>
        <w:tc>
          <w:tcPr>
            <w:tcW w:type="dxa" w:w="4320"/>
          </w:tcPr>
          <w:p>
            <w:r>
              <w:t>Business hours; critical issues 24/7</w:t>
            </w:r>
          </w:p>
        </w:tc>
      </w:tr>
      <w:tr>
        <w:tc>
          <w:tcPr>
            <w:tcW w:type="dxa" w:w="4320"/>
          </w:tcPr>
          <w:p>
            <w:r>
              <w:rPr>
                <w:b/>
              </w:rPr>
              <w:t>Primary Contact</w:t>
            </w:r>
          </w:p>
        </w:tc>
        <w:tc>
          <w:tcPr>
            <w:tcW w:type="dxa" w:w="4320"/>
          </w:tcPr>
          <w:p>
            <w:r>
              <w:t>Atul Kumar (Project Owner)</w:t>
            </w:r>
          </w:p>
        </w:tc>
      </w:tr>
      <w:tr>
        <w:tc>
          <w:tcPr>
            <w:tcW w:type="dxa" w:w="4320"/>
          </w:tcPr>
          <w:p>
            <w:r>
              <w:rPr>
                <w:b/>
              </w:rPr>
              <w:t>Escalation Path</w:t>
            </w:r>
          </w:p>
        </w:tc>
        <w:tc>
          <w:tcPr>
            <w:tcW w:type="dxa" w:w="4320"/>
          </w:tcPr>
          <w:p>
            <w:r>
              <w:t>L1 (Operator) -&gt; L2 (Dev Team) -&gt; L3 (AI Engineer)</w:t>
            </w:r>
          </w:p>
        </w:tc>
      </w:tr>
      <w:tr>
        <w:tc>
          <w:tcPr>
            <w:tcW w:type="dxa" w:w="4320"/>
          </w:tcPr>
          <w:p>
            <w:r>
              <w:rPr>
                <w:b/>
              </w:rPr>
              <w:t>Ticketing System</w:t>
            </w:r>
          </w:p>
        </w:tc>
        <w:tc>
          <w:tcPr>
            <w:tcW w:type="dxa" w:w="4320"/>
          </w:tcPr>
          <w:p>
            <w:r>
              <w:t>GitHub Issues</w:t>
            </w:r>
          </w:p>
        </w:tc>
      </w:tr>
      <w:tr>
        <w:tc>
          <w:tcPr>
            <w:tcW w:type="dxa" w:w="4320"/>
          </w:tcPr>
          <w:p>
            <w:r>
              <w:rPr>
                <w:b/>
              </w:rPr>
              <w:t>SLA Response Times</w:t>
            </w:r>
          </w:p>
        </w:tc>
        <w:tc>
          <w:tcPr>
            <w:tcW w:type="dxa" w:w="4320"/>
          </w:tcPr>
          <w:p>
            <w:r>
              <w:t>Critical: 1hr, High: 4hr, Medium: 1 day, Low: 3 days</w:t>
            </w:r>
          </w:p>
        </w:tc>
      </w:tr>
    </w:tbl>
    <w:p/>
    <w:p>
      <w:pPr>
        <w:pStyle w:val="Heading2"/>
      </w:pPr>
      <w:r>
        <w:t>14.2 Maintenance Activities</w:t>
      </w:r>
    </w:p>
    <w:p>
      <w:pPr>
        <w:pStyle w:val="Heading3"/>
      </w:pPr>
      <w:r>
        <w:t>Routine Maintenance</w:t>
      </w:r>
    </w:p>
    <w:p>
      <w:pPr>
        <w:pStyle w:val="ListBullet"/>
      </w:pPr>
      <w:r>
        <w:t>Daily: Monitor local_monitor.py for false positives and system health</w:t>
      </w:r>
    </w:p>
    <w:p>
      <w:pPr>
        <w:pStyle w:val="ListBullet"/>
      </w:pPr>
      <w:r>
        <w:t>Weekly: Review evidence logs and recognition accuracy</w:t>
      </w:r>
    </w:p>
    <w:p>
      <w:pPr>
        <w:pStyle w:val="ListBullet"/>
      </w:pPr>
      <w:r>
        <w:t>Weekly: Run evidence_cleanup.py --dry-run to preview pending archives</w:t>
      </w:r>
    </w:p>
    <w:p>
      <w:pPr>
        <w:pStyle w:val="ListBullet"/>
      </w:pPr>
      <w:r>
        <w:t>Monthly: Review quality_gate.py thresholds and tune if needed</w:t>
      </w:r>
    </w:p>
    <w:p>
      <w:pPr>
        <w:pStyle w:val="ListBullet"/>
      </w:pPr>
      <w:r>
        <w:t>Quarterly: Full FAISS rebuild and suspect database audit</w:t>
      </w:r>
    </w:p>
    <w:p>
      <w:pPr>
        <w:pStyle w:val="Heading3"/>
      </w:pPr>
      <w:r>
        <w:t>Documentation Maintenance</w:t>
      </w:r>
    </w:p>
    <w:p>
      <w:pPr>
        <w:pStyle w:val="ListBullet"/>
      </w:pPr>
      <w:r>
        <w:t>Technical documentation: docs/ directory in project root</w:t>
      </w:r>
    </w:p>
    <w:p>
      <w:pPr>
        <w:pStyle w:val="ListBullet"/>
      </w:pPr>
      <w:r>
        <w:t>Operational runbooks: README.md + this SID document</w:t>
      </w:r>
    </w:p>
    <w:p>
      <w:pPr>
        <w:pStyle w:val="ListBullet"/>
      </w:pPr>
      <w:r>
        <w:t>User guides: Inline --help on all CLI scripts</w:t>
      </w:r>
    </w:p>
    <w:p>
      <w:pPr>
        <w:pStyle w:val="ListBullet"/>
      </w:pPr>
      <w:r>
        <w:t>Update frequency: As changes occur, minimum quarterly review</w:t>
      </w:r>
    </w:p>
    <w:p>
      <w:pPr>
        <w:pStyle w:val="Heading2"/>
      </w:pPr>
      <w:r>
        <w:t>14.3 Change Management</w:t>
      </w:r>
    </w:p>
    <w:p>
      <w:r>
        <w:t>All changes to the integration follow a PR-based workflow: change request via GitHub Issue, code review by technical lead, testing on development environment with test suspects, deployment during maintenance window (weekends), and stakeholder notification via email. Critical hotfixes may be deployed immediately with post-hoc review.</w:t>
      </w:r>
    </w:p>
    <w:p>
      <w:pPr>
        <w:pStyle w:val="Heading2"/>
      </w:pPr>
      <w:r>
        <w:t>14.4 Disaster Recovery</w:t>
      </w:r>
    </w:p>
    <w:p>
      <w:pPr>
        <w:pStyle w:val="ListBullet"/>
      </w:pPr>
      <w:r>
        <w:t>RTO (Recovery Time Objective): 30 minutes (restart all services)</w:t>
      </w:r>
    </w:p>
    <w:p>
      <w:pPr>
        <w:pStyle w:val="ListBullet"/>
      </w:pPr>
      <w:r>
        <w:t>RPO (Recovery Point Objective): 5 minutes (Redis persistence + PostgreSQL WAL)</w:t>
      </w:r>
    </w:p>
    <w:p>
      <w:pPr>
        <w:pStyle w:val="ListBullet"/>
      </w:pPr>
      <w:r>
        <w:t>Backup Strategy: PostgreSQL pg_dump daily, FAISS index file copy, evidence folder rsync</w:t>
      </w:r>
    </w:p>
    <w:p>
      <w:pPr>
        <w:pStyle w:val="ListBullet"/>
      </w:pPr>
      <w:r>
        <w:t>DR Testing Schedule: Quarterly full recovery test</w:t>
      </w:r>
    </w:p>
    <w:p>
      <w:pPr>
        <w:pStyle w:val="Heading1"/>
      </w:pPr>
      <w:r>
        <w:t>15. Appendices</w:t>
      </w:r>
    </w:p>
    <w:p>
      <w:pPr>
        <w:pStyle w:val="Heading2"/>
      </w:pPr>
      <w:r>
        <w:t>Appendix A: Glossary</w:t>
      </w:r>
    </w:p>
    <w:tbl>
      <w:tblPr>
        <w:tblStyle w:val="TableGrid"/>
        <w:tblW w:type="auto" w:w="0"/>
        <w:tblLook w:firstColumn="1" w:firstRow="1" w:lastColumn="0" w:lastRow="0" w:noHBand="0" w:noVBand="1" w:val="04A0"/>
      </w:tblPr>
      <w:tblGrid>
        <w:gridCol w:w="4320"/>
        <w:gridCol w:w="4320"/>
      </w:tblGrid>
      <w:tr>
        <w:tc>
          <w:tcPr>
            <w:tcW w:type="dxa" w:w="4320"/>
          </w:tcPr>
          <w:p>
            <w:r>
              <w:rPr>
                <w:b/>
              </w:rPr>
              <w:t>Term</w:t>
            </w:r>
          </w:p>
        </w:tc>
        <w:tc>
          <w:tcPr>
            <w:tcW w:type="dxa" w:w="4320"/>
          </w:tcPr>
          <w:p>
            <w:r>
              <w:rPr>
                <w:b/>
              </w:rPr>
              <w:t>Definition</w:t>
            </w:r>
          </w:p>
        </w:tc>
      </w:tr>
      <w:tr>
        <w:tc>
          <w:tcPr>
            <w:tcW w:type="dxa" w:w="4320"/>
          </w:tcPr>
          <w:p>
            <w:r>
              <w:t>ByteTrack</w:t>
            </w:r>
          </w:p>
        </w:tc>
        <w:tc>
          <w:tcPr>
            <w:tcW w:type="dxa" w:w="4320"/>
          </w:tcPr>
          <w:p>
            <w:r>
              <w:t>Multi-object tracking algorithm using Kalman Filter + Hungarian matching</w:t>
            </w:r>
          </w:p>
        </w:tc>
      </w:tr>
      <w:tr>
        <w:tc>
          <w:tcPr>
            <w:tcW w:type="dxa" w:w="4320"/>
          </w:tcPr>
          <w:p>
            <w:r>
              <w:t>FAISS</w:t>
            </w:r>
          </w:p>
        </w:tc>
        <w:tc>
          <w:tcPr>
            <w:tcW w:type="dxa" w:w="4320"/>
          </w:tcPr>
          <w:p>
            <w:r>
              <w:t>Facebook AI Similarity Search - vector database for fast nearest neighbor search</w:t>
            </w:r>
          </w:p>
        </w:tc>
      </w:tr>
      <w:tr>
        <w:tc>
          <w:tcPr>
            <w:tcW w:type="dxa" w:w="4320"/>
          </w:tcPr>
          <w:p>
            <w:r>
              <w:t>GhostFaceNet</w:t>
            </w:r>
          </w:p>
        </w:tc>
        <w:tc>
          <w:tcPr>
            <w:tcW w:type="dxa" w:w="4320"/>
          </w:tcPr>
          <w:p>
            <w:r>
              <w:t>Lightweight face recognition model producing 512-dimensional embeddings</w:t>
            </w:r>
          </w:p>
        </w:tc>
      </w:tr>
      <w:tr>
        <w:tc>
          <w:tcPr>
            <w:tcW w:type="dxa" w:w="4320"/>
          </w:tcPr>
          <w:p>
            <w:r>
              <w:t>YuNet</w:t>
            </w:r>
          </w:p>
        </w:tc>
        <w:tc>
          <w:tcPr>
            <w:tcW w:type="dxa" w:w="4320"/>
          </w:tcPr>
          <w:p>
            <w:r>
              <w:t>Real-time face detection model with 5-point landmark output</w:t>
            </w:r>
          </w:p>
        </w:tc>
      </w:tr>
      <w:tr>
        <w:tc>
          <w:tcPr>
            <w:tcW w:type="dxa" w:w="4320"/>
          </w:tcPr>
          <w:p>
            <w:r>
              <w:t>pgvector</w:t>
            </w:r>
          </w:p>
        </w:tc>
        <w:tc>
          <w:tcPr>
            <w:tcW w:type="dxa" w:w="4320"/>
          </w:tcPr>
          <w:p>
            <w:r>
              <w:t>PostgreSQL extension for storing and querying vector embeddings</w:t>
            </w:r>
          </w:p>
        </w:tc>
      </w:tr>
      <w:tr>
        <w:tc>
          <w:tcPr>
            <w:tcW w:type="dxa" w:w="4320"/>
          </w:tcPr>
          <w:p>
            <w:r>
              <w:t>SUS-Code</w:t>
            </w:r>
          </w:p>
        </w:tc>
        <w:tc>
          <w:tcPr>
            <w:tcW w:type="dxa" w:w="4320"/>
          </w:tcPr>
          <w:p>
            <w:r>
              <w:t>Human-readable suspect identifier (e.g., SUS-20260501-0019)</w:t>
            </w:r>
          </w:p>
        </w:tc>
      </w:tr>
      <w:tr>
        <w:tc>
          <w:tcPr>
            <w:tcW w:type="dxa" w:w="4320"/>
          </w:tcPr>
          <w:p>
            <w:r>
              <w:t>Quality Gate</w:t>
            </w:r>
          </w:p>
        </w:tc>
        <w:tc>
          <w:tcPr>
            <w:tcW w:type="dxa" w:w="4320"/>
          </w:tcPr>
          <w:p>
            <w:r>
              <w:t>Pose-based filter that rejects extreme-angle faces to prevent false positives</w:t>
            </w:r>
          </w:p>
        </w:tc>
      </w:tr>
      <w:tr>
        <w:tc>
          <w:tcPr>
            <w:tcW w:type="dxa" w:w="4320"/>
          </w:tcPr>
          <w:p>
            <w:r>
              <w:t>Evidence Cooldown</w:t>
            </w:r>
          </w:p>
        </w:tc>
        <w:tc>
          <w:tcPr>
            <w:tcW w:type="dxa" w:w="4320"/>
          </w:tcPr>
          <w:p>
            <w:r>
              <w:t>5-minute deduplication window per suspect per camera</w:t>
            </w:r>
          </w:p>
        </w:tc>
      </w:tr>
      <w:tr>
        <w:tc>
          <w:tcPr>
            <w:tcW w:type="dxa" w:w="4320"/>
          </w:tcPr>
          <w:p>
            <w:r>
              <w:t>HNSW</w:t>
            </w:r>
          </w:p>
        </w:tc>
        <w:tc>
          <w:tcPr>
            <w:tcW w:type="dxa" w:w="4320"/>
          </w:tcPr>
          <w:p>
            <w:r>
              <w:t>Hierarchical Navigable Small World graph - FAISS index type for fast ANN search</w:t>
            </w:r>
          </w:p>
        </w:tc>
      </w:tr>
    </w:tbl>
    <w:p/>
    <w:p>
      <w:pPr>
        <w:pStyle w:val="Heading2"/>
      </w:pPr>
      <w:r>
        <w:t>Appendix B: API Request/Response Examples</w:t>
      </w:r>
    </w:p>
    <w:p>
      <w:pPr/>
      <w:r>
        <w:t>POST /api/admin/upload-suspect</w:t>
      </w:r>
    </w:p>
    <w:p>
      <w:pPr/>
      <w:r>
        <w:t>Request: multipart/form-data with name="Atul", category="suspect", file=photo.jpg</w:t>
      </w:r>
    </w:p>
    <w:p>
      <w:pPr/>
      <w:r>
        <w:t>Response: {"status":"success","person":{"id":19,"uuid":"...","suspect_code":"SUS-20260501-0019","name":"Atul","embeddings_count":6}}</w:t>
      </w:r>
    </w:p>
    <w:p/>
    <w:p>
      <w:pPr/>
      <w:r>
        <w:t>POST /api/admin/mark-caught/19</w:t>
      </w:r>
    </w:p>
    <w:p>
      <w:pPr/>
      <w:r>
        <w:t>Response: {"status":"success","message":"Atul (SUS-20260501-0019) marked as CAUGHT. Will be archived after 30 days."}</w:t>
      </w:r>
    </w:p>
    <w:p>
      <w:pPr>
        <w:pStyle w:val="Heading2"/>
      </w:pPr>
      <w:r>
        <w:t>Appendix C: Error Code Reference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Error</w:t>
            </w:r>
          </w:p>
        </w:tc>
        <w:tc>
          <w:tcPr>
            <w:tcW w:type="dxa" w:w="2160"/>
          </w:tcPr>
          <w:p>
            <w:r>
              <w:rPr>
                <w:b/>
              </w:rPr>
              <w:t>HTTP Code</w:t>
            </w:r>
          </w:p>
        </w:tc>
        <w:tc>
          <w:tcPr>
            <w:tcW w:type="dxa" w:w="2160"/>
          </w:tcPr>
          <w:p>
            <w:r>
              <w:rPr>
                <w:b/>
              </w:rPr>
              <w:t>Description</w:t>
            </w:r>
          </w:p>
        </w:tc>
        <w:tc>
          <w:tcPr>
            <w:tcW w:type="dxa" w:w="2160"/>
          </w:tcPr>
          <w:p>
            <w:r>
              <w:rPr>
                <w:b/>
              </w:rPr>
              <w:t>Remediation</w:t>
            </w:r>
          </w:p>
        </w:tc>
      </w:tr>
      <w:tr>
        <w:tc>
          <w:tcPr>
            <w:tcW w:type="dxa" w:w="2160"/>
          </w:tcPr>
          <w:p>
            <w:r>
              <w:t>No faces detected</w:t>
            </w:r>
          </w:p>
        </w:tc>
        <w:tc>
          <w:tcPr>
            <w:tcW w:type="dxa" w:w="2160"/>
          </w:tcPr>
          <w:p>
            <w:r>
              <w:t>400</w:t>
            </w:r>
          </w:p>
        </w:tc>
        <w:tc>
          <w:tcPr>
            <w:tcW w:type="dxa" w:w="2160"/>
          </w:tcPr>
          <w:p>
            <w:r>
              <w:t>Uploaded image has no detectable face</w:t>
            </w:r>
          </w:p>
        </w:tc>
        <w:tc>
          <w:tcPr>
            <w:tcW w:type="dxa" w:w="2160"/>
          </w:tcPr>
          <w:p>
            <w:r>
              <w:t>Use a clearer frontal photo</w:t>
            </w:r>
          </w:p>
        </w:tc>
      </w:tr>
      <w:tr>
        <w:tc>
          <w:tcPr>
            <w:tcW w:type="dxa" w:w="2160"/>
          </w:tcPr>
          <w:p>
            <w:r>
              <w:t>Face alignment failed</w:t>
            </w:r>
          </w:p>
        </w:tc>
        <w:tc>
          <w:tcPr>
            <w:tcW w:type="dxa" w:w="2160"/>
          </w:tcPr>
          <w:p>
            <w:r>
              <w:t>400</w:t>
            </w:r>
          </w:p>
        </w:tc>
        <w:tc>
          <w:tcPr>
            <w:tcW w:type="dxa" w:w="2160"/>
          </w:tcPr>
          <w:p>
            <w:r>
              <w:t>Landmarks too distorted for alignment</w:t>
            </w:r>
          </w:p>
        </w:tc>
        <w:tc>
          <w:tcPr>
            <w:tcW w:type="dxa" w:w="2160"/>
          </w:tcPr>
          <w:p>
            <w:r>
              <w:t>Use a higher quality image</w:t>
            </w:r>
          </w:p>
        </w:tc>
      </w:tr>
      <w:tr>
        <w:tc>
          <w:tcPr>
            <w:tcW w:type="dxa" w:w="2160"/>
          </w:tcPr>
          <w:p>
            <w:r>
              <w:t>Suspect not found</w:t>
            </w:r>
          </w:p>
        </w:tc>
        <w:tc>
          <w:tcPr>
            <w:tcW w:type="dxa" w:w="2160"/>
          </w:tcPr>
          <w:p>
            <w:r>
              <w:t>404</w:t>
            </w:r>
          </w:p>
        </w:tc>
        <w:tc>
          <w:tcPr>
            <w:tcW w:type="dxa" w:w="2160"/>
          </w:tcPr>
          <w:p>
            <w:r>
              <w:t>ID/UUID/SUS-code not in database</w:t>
            </w:r>
          </w:p>
        </w:tc>
        <w:tc>
          <w:tcPr>
            <w:tcW w:type="dxa" w:w="2160"/>
          </w:tcPr>
          <w:p>
            <w:r>
              <w:t>Verify suspect code</w:t>
            </w:r>
          </w:p>
        </w:tc>
      </w:tr>
      <w:tr>
        <w:tc>
          <w:tcPr>
            <w:tcW w:type="dxa" w:w="2160"/>
          </w:tcPr>
          <w:p>
            <w:r>
              <w:t>Duplicate face (conflict)</w:t>
            </w:r>
          </w:p>
        </w:tc>
        <w:tc>
          <w:tcPr>
            <w:tcW w:type="dxa" w:w="2160"/>
          </w:tcPr>
          <w:p>
            <w:r>
              <w:t>200</w:t>
            </w:r>
          </w:p>
        </w:tc>
        <w:tc>
          <w:tcPr>
            <w:tcW w:type="dxa" w:w="2160"/>
          </w:tcPr>
          <w:p>
            <w:r>
              <w:t>Face matches existing suspect</w:t>
            </w:r>
          </w:p>
        </w:tc>
        <w:tc>
          <w:tcPr>
            <w:tcW w:type="dxa" w:w="2160"/>
          </w:tcPr>
          <w:p>
            <w:r>
              <w:t>Use force=true to override</w:t>
            </w:r>
          </w:p>
        </w:tc>
      </w:tr>
      <w:tr>
        <w:tc>
          <w:tcPr>
            <w:tcW w:type="dxa" w:w="2160"/>
          </w:tcPr>
          <w:p>
            <w:r>
              <w:t>Redis connection refused</w:t>
            </w:r>
          </w:p>
        </w:tc>
        <w:tc>
          <w:tcPr>
            <w:tcW w:type="dxa" w:w="2160"/>
          </w:tcPr>
          <w:p>
            <w:r>
              <w:t>N/A</w:t>
            </w:r>
          </w:p>
        </w:tc>
        <w:tc>
          <w:tcPr>
            <w:tcW w:type="dxa" w:w="2160"/>
          </w:tcPr>
          <w:p>
            <w:r>
              <w:t>Memurai/Redis service not running</w:t>
            </w:r>
          </w:p>
        </w:tc>
        <w:tc>
          <w:tcPr>
            <w:tcW w:type="dxa" w:w="2160"/>
          </w:tcPr>
          <w:p>
            <w:r>
              <w:t>Start Redis service</w:t>
            </w:r>
          </w:p>
        </w:tc>
      </w:tr>
      <w:tr>
        <w:tc>
          <w:tcPr>
            <w:tcW w:type="dxa" w:w="2160"/>
          </w:tcPr>
          <w:p>
            <w:r>
              <w:t>DB connection refused</w:t>
            </w:r>
          </w:p>
        </w:tc>
        <w:tc>
          <w:tcPr>
            <w:tcW w:type="dxa" w:w="2160"/>
          </w:tcPr>
          <w:p>
            <w:r>
              <w:t>N/A</w:t>
            </w:r>
          </w:p>
        </w:tc>
        <w:tc>
          <w:tcPr>
            <w:tcW w:type="dxa" w:w="2160"/>
          </w:tcPr>
          <w:p>
            <w:r>
              <w:t>PostgreSQL service not running</w:t>
            </w:r>
          </w:p>
        </w:tc>
        <w:tc>
          <w:tcPr>
            <w:tcW w:type="dxa" w:w="2160"/>
          </w:tcPr>
          <w:p>
            <w:r>
              <w:t>Start PostgreSQL service</w:t>
            </w:r>
          </w:p>
        </w:tc>
      </w:tr>
    </w:tbl>
    <w:p/>
    <w:p>
      <w:pPr>
        <w:pStyle w:val="Heading2"/>
      </w:pPr>
      <w:r>
        <w:t>Appendix D: File Structure</w:t>
      </w:r>
    </w:p>
    <w:p>
      <w:r>
        <w:t>run_all.py - System launcher (starts API + Recognition + Camera workers)</w:t>
        <w:br/>
        <w:t>local_monitor.py - Real-time OpenCV visualization sidecar</w:t>
        <w:br/>
        <w:t>add_camera.py - CLI tool to add RTSP/webcam sources</w:t>
        <w:br/>
        <w:t>evidence_cleanup.py - 30-day PDF archival + DB cleanup</w:t>
        <w:br/>
        <w:t>app/api/main.py - FastAPI application entry point</w:t>
        <w:br/>
        <w:t>app/api/routes/admin.py - Suspect CRUD + lifecycle APIs</w:t>
        <w:br/>
        <w:t>app/workers/camera_worker.py - Edge detection + tracking worker</w:t>
        <w:br/>
        <w:t>app/workers/recognition_worker.py - AI brain (embedding + FAISS)</w:t>
        <w:br/>
        <w:t>app/detection/yunet_detector.py - YuNet face detector wrapper</w:t>
        <w:br/>
        <w:t>app/detection/alignment.py - 5-point affine face alignment</w:t>
        <w:br/>
        <w:t>app/detection/quality_gate.py - Pose-based threshold filter</w:t>
        <w:br/>
        <w:t>app/detection/tracker/byte_tracker.py - ByteTrack implementation</w:t>
        <w:br/>
        <w:t>app/recognition/ghostfacenet.py - GhostFaceNet ONNX wrapper</w:t>
        <w:br/>
        <w:t>app/recognition/faiss_index.py - FAISS HNSW index manager</w:t>
        <w:br/>
        <w:t>app/recognition/faiss_sync.py - DB-to-FAISS synchronization</w:t>
        <w:br/>
        <w:t>app/storage/evidence_store.py - Evidence JPEG + DB logger</w:t>
        <w:br/>
        <w:t>app/database/models.py - SQLAlchemy ORM models</w:t>
        <w:br/>
        <w:t>app/database/connection.py - DB engine + session factory</w:t>
        <w:br/>
        <w:t>app/core/config.py - Pydantic settings from .env</w:t>
      </w:r>
    </w:p>
    <w:p>
      <w:pPr>
        <w:pStyle w:val="Heading2"/>
      </w:pPr>
      <w:r>
        <w:t>Appendix E: Change Log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Version</w:t>
            </w:r>
          </w:p>
        </w:tc>
        <w:tc>
          <w:tcPr>
            <w:tcW w:type="dxa" w:w="2160"/>
          </w:tcPr>
          <w:p>
            <w:r>
              <w:rPr>
                <w:b/>
              </w:rPr>
              <w:t>Date</w:t>
            </w:r>
          </w:p>
        </w:tc>
        <w:tc>
          <w:tcPr>
            <w:tcW w:type="dxa" w:w="2160"/>
          </w:tcPr>
          <w:p>
            <w:r>
              <w:rPr>
                <w:b/>
              </w:rPr>
              <w:t>Author</w:t>
            </w:r>
          </w:p>
        </w:tc>
        <w:tc>
          <w:tcPr>
            <w:tcW w:type="dxa" w:w="2160"/>
          </w:tcPr>
          <w:p>
            <w:r>
              <w:rPr>
                <w:b/>
              </w:rPr>
              <w:t>Changes</w:t>
            </w:r>
          </w:p>
        </w:tc>
      </w:tr>
      <w:tr>
        <w:tc>
          <w:tcPr>
            <w:tcW w:type="dxa" w:w="2160"/>
          </w:tcPr>
          <w:p>
            <w:r>
              <w:t>0.1</w:t>
            </w:r>
          </w:p>
        </w:tc>
        <w:tc>
          <w:tcPr>
            <w:tcW w:type="dxa" w:w="2160"/>
          </w:tcPr>
          <w:p>
            <w:r>
              <w:t>Apr 15, 2026</w:t>
            </w:r>
          </w:p>
        </w:tc>
        <w:tc>
          <w:tcPr>
            <w:tcW w:type="dxa" w:w="2160"/>
          </w:tcPr>
          <w:p>
            <w:r>
              <w:t>Atul Kumar</w:t>
            </w:r>
          </w:p>
        </w:tc>
        <w:tc>
          <w:tcPr>
            <w:tcW w:type="dxa" w:w="2160"/>
          </w:tcPr>
          <w:p>
            <w:r>
              <w:t>Initial architecture: YuNet + InsightFace + CentroidTracker</w:t>
            </w:r>
          </w:p>
        </w:tc>
      </w:tr>
      <w:tr>
        <w:tc>
          <w:tcPr>
            <w:tcW w:type="dxa" w:w="2160"/>
          </w:tcPr>
          <w:p>
            <w:r>
              <w:t>0.5</w:t>
            </w:r>
          </w:p>
        </w:tc>
        <w:tc>
          <w:tcPr>
            <w:tcW w:type="dxa" w:w="2160"/>
          </w:tcPr>
          <w:p>
            <w:r>
              <w:t>Apr 25, 2026</w:t>
            </w:r>
          </w:p>
        </w:tc>
        <w:tc>
          <w:tcPr>
            <w:tcW w:type="dxa" w:w="2160"/>
          </w:tcPr>
          <w:p>
            <w:r>
              <w:t>Atul Kumar</w:t>
            </w:r>
          </w:p>
        </w:tc>
        <w:tc>
          <w:tcPr>
            <w:tcW w:type="dxa" w:w="2160"/>
          </w:tcPr>
          <w:p>
            <w:r>
              <w:t>Migrated to GhostFaceNet + ByteTrack + Redis Streams</w:t>
            </w:r>
          </w:p>
        </w:tc>
      </w:tr>
      <w:tr>
        <w:tc>
          <w:tcPr>
            <w:tcW w:type="dxa" w:w="2160"/>
          </w:tcPr>
          <w:p>
            <w:r>
              <w:t>0.8</w:t>
            </w:r>
          </w:p>
        </w:tc>
        <w:tc>
          <w:tcPr>
            <w:tcW w:type="dxa" w:w="2160"/>
          </w:tcPr>
          <w:p>
            <w:r>
              <w:t>Apr 29, 2026</w:t>
            </w:r>
          </w:p>
        </w:tc>
        <w:tc>
          <w:tcPr>
            <w:tcW w:type="dxa" w:w="2160"/>
          </w:tcPr>
          <w:p>
            <w:r>
              <w:t>Atul Kumar</w:t>
            </w:r>
          </w:p>
        </w:tc>
        <w:tc>
          <w:tcPr>
            <w:tcW w:type="dxa" w:w="2160"/>
          </w:tcPr>
          <w:p>
            <w:r>
              <w:t>Added UUID, SUS-codes, 6-point augmentation, evidence pipeline</w:t>
            </w:r>
          </w:p>
        </w:tc>
      </w:tr>
      <w:tr>
        <w:tc>
          <w:tcPr>
            <w:tcW w:type="dxa" w:w="2160"/>
          </w:tcPr>
          <w:p>
            <w:r>
              <w:t>0.9</w:t>
            </w:r>
          </w:p>
        </w:tc>
        <w:tc>
          <w:tcPr>
            <w:tcW w:type="dxa" w:w="2160"/>
          </w:tcPr>
          <w:p>
            <w:r>
              <w:t>Apr 30, 2026</w:t>
            </w:r>
          </w:p>
        </w:tc>
        <w:tc>
          <w:tcPr>
            <w:tcW w:type="dxa" w:w="2160"/>
          </w:tcPr>
          <w:p>
            <w:r>
              <w:t>Atul Kumar</w:t>
            </w:r>
          </w:p>
        </w:tc>
        <w:tc>
          <w:tcPr>
            <w:tcW w:type="dxa" w:w="2160"/>
          </w:tcPr>
          <w:p>
            <w:r>
              <w:t>Anti-double identity, quality gate tuning, bug fixes</w:t>
            </w:r>
          </w:p>
        </w:tc>
      </w:tr>
      <w:tr>
        <w:tc>
          <w:tcPr>
            <w:tcW w:type="dxa" w:w="2160"/>
          </w:tcPr>
          <w:p>
            <w:r>
              <w:t>1.0</w:t>
            </w:r>
          </w:p>
        </w:tc>
        <w:tc>
          <w:tcPr>
            <w:tcW w:type="dxa" w:w="2160"/>
          </w:tcPr>
          <w:p>
            <w:r>
              <w:t>May 1, 2026</w:t>
            </w:r>
          </w:p>
        </w:tc>
        <w:tc>
          <w:tcPr>
            <w:tcW w:type="dxa" w:w="2160"/>
          </w:tcPr>
          <w:p>
            <w:r>
              <w:t>Atul Kumar</w:t>
            </w:r>
          </w:p>
        </w:tc>
        <w:tc>
          <w:tcPr>
            <w:tcW w:type="dxa" w:w="2160"/>
          </w:tcPr>
          <w:p>
            <w:r>
              <w:t>Evidence lifecycle (PDF + cleanup), mark-caught API, full audit</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